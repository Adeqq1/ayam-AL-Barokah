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b/>
          <w:sz w:val="28"/>
        </w:rPr>
        <w:t>📘 BAB IV: ANALISIS DAN PERANCANGAN SISTEM</w:t>
        <w:br/>
        <w:t>## Sistem Pemesanan Online Ayam Penyet Al-Barokah</w:t>
      </w:r>
    </w:p>
    <w:p>
      <w:pPr>
        <w:spacing w:line="360" w:lineRule="auto" w:after="120" w:before="0"/>
        <w:jc w:val="both"/>
      </w:pPr>
      <w:r>
        <w:rPr>
          <w:rFonts w:ascii="Times New Roman" w:hAnsi="Times New Roman"/>
          <w:sz w:val="24"/>
        </w:rPr>
        <w:t xml:space="preserve">Bab ini membahas tentang tahap analisis dan perancangan sistem terhadap Sistem Pemesanan Online Ayam Penyet Al-Barokah. Proses ini merupakan langkah awal yang krusial sebelum tahap penulisan kode program dimulai, guna memahami model bisnis, kebutuhan pengguna, serta memetakan struktur arsitektur data dan alur kerja aplikasi secara komprehensif. Seluruh tabel di dalam dokumen ini menggunakan format </w:t>
      </w:r>
      <w:r>
        <w:rPr>
          <w:rFonts w:ascii="Times New Roman" w:hAnsi="Times New Roman"/>
          <w:b/>
          <w:sz w:val="24"/>
        </w:rPr>
        <w:t>Word-Ready</w:t>
      </w:r>
      <w:r>
        <w:rPr>
          <w:rFonts w:ascii="Times New Roman" w:hAnsi="Times New Roman"/>
          <w:sz w:val="24"/>
        </w:rPr>
        <w:t xml:space="preserve"> (dapat disalin dan ditempel langsung ke Microsoft Word secara rapi).</w:t>
      </w:r>
    </w:p>
    <w:p>
      <w:pPr>
        <w:spacing w:line="360" w:lineRule="auto" w:after="120" w:before="0"/>
        <w:jc w:val="both"/>
      </w:pPr>
      <w:r>
        <w:rPr>
          <w:rFonts w:ascii="Times New Roman" w:hAnsi="Times New Roman"/>
          <w:sz w:val="24"/>
        </w:rPr>
        <w:t>---</w:t>
      </w:r>
    </w:p>
    <w:p>
      <w:pPr>
        <w:keepNext/>
        <w:spacing w:before="240" w:after="120"/>
        <w:jc w:val="left"/>
      </w:pPr>
      <w:r>
        <w:rPr>
          <w:rFonts w:ascii="Times New Roman" w:hAnsi="Times New Roman"/>
          <w:b/>
          <w:sz w:val="24"/>
        </w:rPr>
        <w:t>🏢 4.1 GAMBARAN OBJEK PENELITIAN</w:t>
      </w:r>
    </w:p>
    <w:p>
      <w:pPr>
        <w:spacing w:line="360" w:lineRule="auto" w:after="120" w:before="0"/>
        <w:jc w:val="both"/>
      </w:pPr>
      <w:r>
        <w:rPr>
          <w:rFonts w:ascii="Times New Roman" w:hAnsi="Times New Roman"/>
          <w:sz w:val="24"/>
        </w:rPr>
        <w:t xml:space="preserve">Objek penelitian ini berfokus pada </w:t>
      </w:r>
      <w:r>
        <w:rPr>
          <w:rFonts w:ascii="Times New Roman" w:hAnsi="Times New Roman"/>
          <w:b/>
          <w:sz w:val="24"/>
        </w:rPr>
        <w:t>Warung Ayam Penyet Al-Barokah</w:t>
      </w:r>
      <w:r>
        <w:rPr>
          <w:rFonts w:ascii="Times New Roman" w:hAnsi="Times New Roman"/>
          <w:sz w:val="24"/>
        </w:rPr>
        <w:t>, sebuah usaha kuliner lokal yang menyajikan menu utama ayam penyet (ayam goreng bumbu tradisional yang dimemarkan di atas cobek sambal pedas) beserta ragam hidangan pendukung seperti bebek penyet, lele penyet, tahu tempe, nasi goreng, aneka es, jus, serta camilan tradisional.</w:t>
      </w:r>
    </w:p>
    <w:p>
      <w:pPr>
        <w:spacing w:line="360" w:lineRule="auto" w:after="120" w:before="0"/>
        <w:jc w:val="both"/>
      </w:pPr>
      <w:r>
        <w:rPr>
          <w:rFonts w:ascii="Times New Roman" w:hAnsi="Times New Roman"/>
          <w:sz w:val="24"/>
        </w:rPr>
        <w:t>Saat ini, Warung Ayam Penyet Al-Barokah beroperasi secara konvensional melalui outlet fisik. Manajemen outlet melayani transaksi makan di tempat (*dine-in*), bawa pulang (*take-away*), serta pengantaran pesanan (*delivery*) secara lokal. Dengan meningkatnya jumlah pesanan harian dan tuntutan efisiensi operasional, diperlukan transformasi digital melalui penyediaan sistem informasi pemesanan makanan berbasis web dinamis untuk mempercepat pemrosesan pesanan, menekan tingkat kesalahan pencatatan transaksi, serta mengotomatiskan rekapitulasi pelaporan penjualan.</w:t>
      </w:r>
    </w:p>
    <w:p>
      <w:pPr>
        <w:spacing w:line="360" w:lineRule="auto" w:after="120" w:before="0"/>
        <w:jc w:val="both"/>
      </w:pPr>
      <w:r>
        <w:rPr>
          <w:rFonts w:ascii="Times New Roman" w:hAnsi="Times New Roman"/>
          <w:sz w:val="24"/>
        </w:rPr>
        <w:t>---</w:t>
      </w:r>
    </w:p>
    <w:p>
      <w:pPr>
        <w:keepNext/>
        <w:spacing w:before="240" w:after="120"/>
        <w:jc w:val="left"/>
      </w:pPr>
      <w:r>
        <w:rPr>
          <w:rFonts w:ascii="Times New Roman" w:hAnsi="Times New Roman"/>
          <w:b/>
          <w:sz w:val="24"/>
        </w:rPr>
        <w:t>📝 4.2 ANALISIS SISTEM YANG BERJALAN</w:t>
      </w:r>
    </w:p>
    <w:p>
      <w:pPr>
        <w:spacing w:line="360" w:lineRule="auto" w:after="120" w:before="0"/>
        <w:jc w:val="both"/>
      </w:pPr>
      <w:r>
        <w:rPr>
          <w:rFonts w:ascii="Times New Roman" w:hAnsi="Times New Roman"/>
          <w:sz w:val="24"/>
        </w:rPr>
        <w:t>Berdasarkan hasil observasi langsung terhadap alur bisnis yang sedang berjalan di Warung Ayam Penyet Al-Barokah, didapatkan fakta bahwa seluruh operasional pelayanan dan administrasi transaksi saat ini masih berjalan secara manual.</w:t>
      </w:r>
    </w:p>
    <w:p>
      <w:pPr>
        <w:spacing w:line="360" w:lineRule="auto" w:after="120" w:before="0"/>
        <w:jc w:val="both"/>
      </w:pPr>
      <w:r>
        <w:rPr>
          <w:rFonts w:ascii="Times New Roman" w:hAnsi="Times New Roman"/>
          <w:sz w:val="24"/>
        </w:rPr>
        <w:t xml:space="preserve">Prosedur pemesanan makanan yang sedang berjalan diidentifikasi sebagai berikut: 1. </w:t>
      </w:r>
      <w:r>
        <w:rPr>
          <w:rFonts w:ascii="Times New Roman" w:hAnsi="Times New Roman"/>
          <w:b/>
          <w:sz w:val="24"/>
        </w:rPr>
        <w:t>Penerimaan Pesanan:</w:t>
      </w:r>
      <w:r>
        <w:rPr>
          <w:rFonts w:ascii="Times New Roman" w:hAnsi="Times New Roman"/>
          <w:sz w:val="24"/>
        </w:rPr>
        <w:t xml:space="preserve"> Pelanggan yang datang ke outlet harus memesan secara langsung dengan mendiktekan menu pilihan kepada pramusaji, atau memesan dari jarak jauh dengan mengirimkan pesan teks melalui aplikasi WhatsApp. 2. </w:t>
      </w:r>
      <w:r>
        <w:rPr>
          <w:rFonts w:ascii="Times New Roman" w:hAnsi="Times New Roman"/>
          <w:b/>
          <w:sz w:val="24"/>
        </w:rPr>
        <w:t>Pencatatan Pesanan:</w:t>
      </w:r>
      <w:r>
        <w:rPr>
          <w:rFonts w:ascii="Times New Roman" w:hAnsi="Times New Roman"/>
          <w:sz w:val="24"/>
        </w:rPr>
        <w:t xml:space="preserve"> Pramusaji menuliskan rincian pesanan secara manual menggunakan pulpen pada lembaran nota kertas fisik rangkap dua. 3. </w:t>
      </w:r>
      <w:r>
        <w:rPr>
          <w:rFonts w:ascii="Times New Roman" w:hAnsi="Times New Roman"/>
          <w:b/>
          <w:sz w:val="24"/>
        </w:rPr>
        <w:t>Pengolahan Makanan:</w:t>
      </w:r>
      <w:r>
        <w:rPr>
          <w:rFonts w:ascii="Times New Roman" w:hAnsi="Times New Roman"/>
          <w:sz w:val="24"/>
        </w:rPr>
        <w:t xml:space="preserve"> Pramusaji menyerahkan satu salinan kertas nota fisik tersebut ke bagian dapur untuk mulai diolah oleh juru masak. 4. </w:t>
      </w:r>
      <w:r>
        <w:rPr>
          <w:rFonts w:ascii="Times New Roman" w:hAnsi="Times New Roman"/>
          <w:b/>
          <w:sz w:val="24"/>
        </w:rPr>
        <w:t>Pembayaran Manual:</w:t>
      </w:r>
      <w:r>
        <w:rPr>
          <w:rFonts w:ascii="Times New Roman" w:hAnsi="Times New Roman"/>
          <w:sz w:val="24"/>
        </w:rPr>
        <w:t xml:space="preserve"> Pelanggan membayar tagihan secara tunai di kasir, atau melakukan transfer bank secara non-tunai kemudian menunjukkan tangkapan layar (*screenshot*) bukti transfer dari aplikasi m-banking mereka kepada kasir. 5. </w:t>
      </w:r>
      <w:r>
        <w:rPr>
          <w:rFonts w:ascii="Times New Roman" w:hAnsi="Times New Roman"/>
          <w:b/>
          <w:sz w:val="24"/>
        </w:rPr>
        <w:t>Verifikasi Keuangan:</w:t>
      </w:r>
      <w:r>
        <w:rPr>
          <w:rFonts w:ascii="Times New Roman" w:hAnsi="Times New Roman"/>
          <w:sz w:val="24"/>
        </w:rPr>
        <w:t xml:space="preserve"> Kasir harus melakukan pengecekan saldo rekening bank Warung secara manual melalui internet banking untuk memastikan dana transfer dari pelanggan telah benar-benar masuk. 6. </w:t>
      </w:r>
      <w:r>
        <w:rPr>
          <w:rFonts w:ascii="Times New Roman" w:hAnsi="Times New Roman"/>
          <w:b/>
          <w:sz w:val="24"/>
        </w:rPr>
        <w:t>Rekapitulasi Laporan:</w:t>
      </w:r>
      <w:r>
        <w:rPr>
          <w:rFonts w:ascii="Times New Roman" w:hAnsi="Times New Roman"/>
          <w:sz w:val="24"/>
        </w:rPr>
        <w:t xml:space="preserve"> Pada akhir jam operasional outlet, kasir mengumpulkan seluruh potongan nota kertas transaksi fisik harian, menjumlahkan total nominal uang menggunakan kalkulator, dan mencatat rekapitulasi omzet bersih ke dalam buku kas besar (ledger book) outlet.</w:t>
      </w:r>
    </w:p>
    <w:p>
      <w:pPr>
        <w:spacing w:line="360" w:lineRule="auto" w:after="120" w:before="0"/>
        <w:jc w:val="both"/>
      </w:pPr>
      <w:r>
        <w:rPr>
          <w:rFonts w:ascii="Times New Roman" w:hAnsi="Times New Roman"/>
          <w:sz w:val="24"/>
        </w:rPr>
        <w:t xml:space="preserve">Alur manual di atas menimbulkan sejumlah masalah operasional, antara lain: * </w:t>
      </w:r>
      <w:r>
        <w:rPr>
          <w:rFonts w:ascii="Times New Roman" w:hAnsi="Times New Roman"/>
          <w:b/>
          <w:sz w:val="24"/>
        </w:rPr>
        <w:t>Risiko Kesalahan Pencatatan:</w:t>
      </w:r>
      <w:r>
        <w:rPr>
          <w:rFonts w:ascii="Times New Roman" w:hAnsi="Times New Roman"/>
          <w:sz w:val="24"/>
        </w:rPr>
        <w:t xml:space="preserve"> Sering terjadi salah paham pembacaan tulisan tangan pramusaji pada nota kertas oleh juru masak dapur, sehingga makanan yang disajikan tidak sesuai dengan pesanan pelanggan. * </w:t>
      </w:r>
      <w:r>
        <w:rPr>
          <w:rFonts w:ascii="Times New Roman" w:hAnsi="Times New Roman"/>
          <w:b/>
          <w:sz w:val="24"/>
        </w:rPr>
        <w:t>Kehilangan Data Transaksi:</w:t>
      </w:r>
      <w:r>
        <w:rPr>
          <w:rFonts w:ascii="Times New Roman" w:hAnsi="Times New Roman"/>
          <w:sz w:val="24"/>
        </w:rPr>
        <w:t xml:space="preserve"> Nota kertas fisik sangat rentan robek, basah terkena air/kuah makanan, hilang, atau terselip, yang berakibat pada selisih perhitungan omzet keuangan saat penutupan kas. * </w:t>
      </w:r>
      <w:r>
        <w:rPr>
          <w:rFonts w:ascii="Times New Roman" w:hAnsi="Times New Roman"/>
          <w:b/>
          <w:sz w:val="24"/>
        </w:rPr>
        <w:t>Proses Verifikasi Lambat:</w:t>
      </w:r>
      <w:r>
        <w:rPr>
          <w:rFonts w:ascii="Times New Roman" w:hAnsi="Times New Roman"/>
          <w:sz w:val="24"/>
        </w:rPr>
        <w:t xml:space="preserve"> Verifikasi bukti transfer m-banking secara manual memakan waktu cukup lama dan mengganggu antrean di kasir, terutama saat jam sibuk (*peak hours*). * </w:t>
      </w:r>
      <w:r>
        <w:rPr>
          <w:rFonts w:ascii="Times New Roman" w:hAnsi="Times New Roman"/>
          <w:b/>
          <w:sz w:val="24"/>
        </w:rPr>
        <w:t>Rekapitulasi Laporan Tidak Efektif:</w:t>
      </w:r>
      <w:r>
        <w:rPr>
          <w:rFonts w:ascii="Times New Roman" w:hAnsi="Times New Roman"/>
          <w:sz w:val="24"/>
        </w:rPr>
        <w:t xml:space="preserve"> Pemilik warung mengalami kesulitan memantau performa penjualan secara cepat karena rekapitulasi omzet mingguan atau bulanan harus dihitung manual satu per satu dari tumpukan nota kertas.</w:t>
      </w:r>
    </w:p>
    <w:p>
      <w:pPr>
        <w:spacing w:line="360" w:lineRule="auto" w:after="120" w:before="0"/>
        <w:jc w:val="both"/>
      </w:pPr>
      <w:r>
        <w:rPr>
          <w:rFonts w:ascii="Times New Roman" w:hAnsi="Times New Roman"/>
          <w:sz w:val="24"/>
        </w:rPr>
        <w:t>---</w:t>
      </w:r>
    </w:p>
    <w:p>
      <w:pPr>
        <w:keepNext/>
        <w:spacing w:before="240" w:after="120"/>
        <w:jc w:val="left"/>
      </w:pPr>
      <w:r>
        <w:rPr>
          <w:rFonts w:ascii="Times New Roman" w:hAnsi="Times New Roman"/>
          <w:b/>
          <w:sz w:val="24"/>
        </w:rPr>
        <w:t>⚙️ 4.3 ANALISIS KEBUTUHAN SISTEM</w:t>
      </w:r>
    </w:p>
    <w:p>
      <w:pPr>
        <w:spacing w:line="360" w:lineRule="auto" w:after="120" w:before="0"/>
        <w:jc w:val="both"/>
      </w:pPr>
      <w:r>
        <w:rPr>
          <w:rFonts w:ascii="Times New Roman" w:hAnsi="Times New Roman"/>
          <w:sz w:val="24"/>
        </w:rPr>
        <w:t>Analisis kebutuhan sistem bertujuan untuk mengidentifikasi fungsionalitas dan kualitas performa apa saja yang wajib dimiliki oleh aplikasi agar dapat memecahkan masalah operasional yang dihadapi oleh objek penelitian.</w:t>
      </w:r>
    </w:p>
    <w:p>
      <w:pPr>
        <w:spacing w:line="360" w:lineRule="auto" w:after="120" w:before="0"/>
        <w:jc w:val="both"/>
      </w:pPr>
      <w:r>
        <w:rPr>
          <w:rFonts w:ascii="Times New Roman" w:hAnsi="Times New Roman"/>
          <w:sz w:val="24"/>
        </w:rPr>
        <w:t>Kebutuhan sistem dibagi menjadi dua kategori, yaitu kebutuhan fungsional (*functional requirements*) dan kebutuhan non-fungsional (*non-functional requirements*).</w:t>
      </w:r>
    </w:p>
    <w:p>
      <w:pPr>
        <w:keepNext/>
        <w:spacing w:before="240" w:after="120"/>
        <w:jc w:val="left"/>
      </w:pPr>
      <w:r>
        <w:rPr>
          <w:rFonts w:ascii="Times New Roman" w:hAnsi="Times New Roman"/>
          <w:b/>
          <w:sz w:val="24"/>
        </w:rPr>
        <w:t>4.3.1 Analisis Kebutuhan Fungsional</w:t>
        <w:br/>
        <w:t>Kebutuhan fungsional mendefinisikan kapabilitas aksi dan pengolahan data yang disediakan oleh sistem informasi untuk masing-masing aktor pengguna:</w:t>
      </w:r>
    </w:p>
    <w:p>
      <w:pPr>
        <w:keepNext/>
        <w:spacing w:before="240" w:after="120"/>
        <w:jc w:val="left"/>
      </w:pPr>
      <w:r>
        <w:rPr>
          <w:rFonts w:ascii="Times New Roman" w:hAnsi="Times New Roman"/>
          <w:b/>
          <w:sz w:val="24"/>
        </w:rPr>
        <w:t>1. Hak Akses Aktor: Pelanggan (Customer/Guest)</w:t>
        <w:br/>
        <w:t>* **Lihat Katalog Menu:** Pelanggan dapat menjelajahi seluruh menu aktif (makanan, minuman, paket, cemilan) lengkap dengan gambar, deskripsi, harga, dan ketersediaan stok secara dinamis.</w:t>
        <w:br/>
        <w:t>* **Kelola Keranjang Belanja:** Pelanggan dapat menambahkan menu pilihan ke keranjang belanja digital, mengubah kuantitas porsi, serta menghapus item belanjaan.</w:t>
        <w:br/>
        <w:t>* **Melakukan Checkout:** Pelanggan dapat membuat order baru dengan mengisi nama lengkap, nomor telepon, memilih metode transaksi (Dine in, Take away, atau Delivery), serta mengisi alamat pengiriman (khusus pilihan Delivery).</w:t>
        <w:br/>
        <w:t>* **Konfirmasi Pembayaran:** Pelanggan dapat melihat nomor rekening resmi outlet dan mengunggah berkas foto bukti transfer pembayaran bank.</w:t>
        <w:br/>
        <w:t>* **Memantau Status Pesanan:** Pelanggan dapat memantau status pemrosesan hidangan dapur dan status kevalidan pembayaran secara real-time via URL kode transaksi unik pesanan mereka.</w:t>
      </w:r>
    </w:p>
    <w:p>
      <w:pPr>
        <w:keepNext/>
        <w:spacing w:before="240" w:after="120"/>
        <w:jc w:val="left"/>
      </w:pPr>
      <w:r>
        <w:rPr>
          <w:rFonts w:ascii="Times New Roman" w:hAnsi="Times New Roman"/>
          <w:b/>
          <w:sz w:val="24"/>
        </w:rPr>
        <w:t>2. Hak Akses Aktor: Admin (Administrator Outlet)</w:t>
        <w:br/>
        <w:t>* **Autentikasi Aman:** Admin dapat melakukan login ke panel administrator menggunakan pasangan username dan password yang valid.</w:t>
        <w:br/>
        <w:t>* **Dashboard Statistik:** Admin dapat memantau ringkasan performa finansial (total omzet lunas, jumlah antrean pesanan, antrean transaksi tertunda, dan jumlah menu aktif) beserta list 5 transaksi terbaru.</w:t>
        <w:br/>
        <w:t>* **Kelola Katalog Menu (CRUD):** Admin dapat menambah data menu baru (beserta foto produk), membaca, menyunting informasi menu, serta menonaktifkan menu yang stoknya habis.</w:t>
        <w:br/>
        <w:t>* **Kelola Antrean Pesanan:** Admin dapat meninjau detail order masuk, melihat berkas bukti transfer pelanggan via modal pop-up, memverifikasi status pembayaran (Belum bayar, Lunas, Ditolak), dan memperbarui status hidangan (Pending, Diproses, Selesai, Dibatalkan).</w:t>
        <w:br/>
        <w:t>* **Laporan Penjualan:** Admin dapat menyaring data omzet total berdasarkan rentang periode tanggal (harian/bulanan/tahunan) dan mencetak lembar rekapitulasi omzet fisik secara langsung.</w:t>
        <w:br/>
        <w:t>* **Logout Sesi:** Admin dapat mengakhiri sesi aktif untuk mengunci kembali panel administrator.</w:t>
      </w:r>
    </w:p>
    <w:p>
      <w:pPr>
        <w:keepNext/>
        <w:spacing w:before="240" w:after="120"/>
        <w:jc w:val="left"/>
      </w:pPr>
      <w:r>
        <w:rPr>
          <w:rFonts w:ascii="Times New Roman" w:hAnsi="Times New Roman"/>
          <w:b/>
          <w:sz w:val="24"/>
        </w:rPr>
        <w:t>4.3.2 Analisis Kebutuhan Non-Fungsional</w:t>
        <w:br/>
        <w:t>Kebutuhan non-fungsional menitikberatkan pada aspek kualitas, performa, dan batasan operasional sistem agar nyaman dan aman saat digunakan:</w:t>
      </w:r>
    </w:p>
    <w:p>
      <w:pPr>
        <w:pStyle w:val="ListBullet"/>
        <w:spacing w:line="360" w:lineRule="auto" w:after="120" w:before="0"/>
        <w:jc w:val="both"/>
      </w:pPr>
      <w:r>
        <w:rPr>
          <w:rFonts w:ascii="Times New Roman" w:hAnsi="Times New Roman"/>
          <w:sz w:val="24"/>
        </w:rPr>
        <w:t>**Usability (Kemudahan Penggunaan):** Antarmuka web didesain bersih, minimalis, dan menggunakan tata letak responsif (*mobile-friendly*) sehingga tampilan tetap presisi saat diakses lewat layar komputer kasir maupun layar ponsel pintar (*smartphone*) pelanggan.</w:t>
      </w:r>
    </w:p>
    <w:p>
      <w:pPr>
        <w:pStyle w:val="ListBullet"/>
        <w:spacing w:line="360" w:lineRule="auto" w:after="120" w:before="0"/>
        <w:jc w:val="both"/>
      </w:pPr>
      <w:r>
        <w:rPr>
          <w:rFonts w:ascii="Times New Roman" w:hAnsi="Times New Roman"/>
          <w:sz w:val="24"/>
        </w:rPr>
        <w:t>**Reliability (Keandalan Data):** Proses pengiriman data order baru menerapkan sistem *Database Transaction* (Commit &amp; Rollback) di sisi database MySQL untuk menjamin bahwa data transaksi induk (`pesanan`) dan data rincian menu (`detail_pesanan`) hanya akan tersimpan jika seluruh proses query sukses 100%. Jika ada query detail yang gagal, sistem otomatis membatalkan seluruh operasi data (rollback) untuk menghindari data menggantung.</w:t>
      </w:r>
    </w:p>
    <w:p>
      <w:pPr>
        <w:pStyle w:val="ListBullet"/>
        <w:spacing w:line="360" w:lineRule="auto" w:after="120" w:before="0"/>
        <w:jc w:val="both"/>
      </w:pPr>
      <w:r>
        <w:rPr>
          <w:rFonts w:ascii="Times New Roman" w:hAnsi="Times New Roman"/>
          <w:sz w:val="24"/>
        </w:rPr>
        <w:t>**Security (Keamanan Sistem):** Seluruh input form pada panel administrator disanitasi menggunakan fungsi penyaring SQL Injection guna memblokir karakter berbahaya. Sesi login admin diproteksi secara ketat sehingga halaman panel dalam tidak dapat diakses langsung tanpa proses login.</w:t>
      </w:r>
    </w:p>
    <w:p>
      <w:pPr>
        <w:pStyle w:val="ListBullet"/>
        <w:spacing w:line="360" w:lineRule="auto" w:after="120" w:before="0"/>
        <w:jc w:val="both"/>
      </w:pPr>
      <w:r>
        <w:rPr>
          <w:rFonts w:ascii="Times New Roman" w:hAnsi="Times New Roman"/>
          <w:sz w:val="24"/>
        </w:rPr>
        <w:t>**Performance (Kecepatan &amp; Umpan Balik):** Sistem memberikan umpan balik instan berupa alert notifikasi melayang (*alert toast*) interaktif berbasis JavaScript yang akan menghilang otomatis dalam waktu 3 detik setelah aksi tambah keranjang berhasil, demi kenyamanan navigasi pengguna.</w:t>
      </w:r>
    </w:p>
    <w:p>
      <w:pPr>
        <w:spacing w:line="360" w:lineRule="auto" w:after="120" w:before="0"/>
        <w:jc w:val="both"/>
      </w:pPr>
      <w:r>
        <w:rPr>
          <w:rFonts w:ascii="Times New Roman" w:hAnsi="Times New Roman"/>
          <w:sz w:val="24"/>
        </w:rPr>
        <w:t>---</w:t>
      </w:r>
    </w:p>
    <w:p>
      <w:pPr>
        <w:keepNext/>
        <w:spacing w:before="240" w:after="120"/>
        <w:jc w:val="left"/>
      </w:pPr>
      <w:r>
        <w:rPr>
          <w:rFonts w:ascii="Times New Roman" w:hAnsi="Times New Roman"/>
          <w:b/>
          <w:sz w:val="24"/>
        </w:rPr>
        <w:t>📊 4.4 PERANCANGAN SISTEM</w:t>
      </w:r>
    </w:p>
    <w:p>
      <w:pPr>
        <w:spacing w:line="360" w:lineRule="auto" w:after="120" w:before="0"/>
        <w:jc w:val="both"/>
      </w:pPr>
      <w:r>
        <w:rPr>
          <w:rFonts w:ascii="Times New Roman" w:hAnsi="Times New Roman"/>
          <w:sz w:val="24"/>
        </w:rPr>
        <w:t>Perancangan sistem menggambarkan rancangan arsitektur perangkat lunak yang diusulkan melalui pemodelan visual berorientasi objek (UML) dan struktur basis data relasional.</w:t>
      </w:r>
    </w:p>
    <w:p>
      <w:pPr>
        <w:keepNext/>
        <w:spacing w:before="240" w:after="120"/>
        <w:jc w:val="left"/>
      </w:pPr>
      <w:r>
        <w:rPr>
          <w:rFonts w:ascii="Times New Roman" w:hAnsi="Times New Roman"/>
          <w:b/>
          <w:sz w:val="24"/>
        </w:rPr>
        <w:t>4.4.1 Use Case Diagram</w:t>
        <w:br/>
        <w:t>Diagram use case memetakan interaksi antara aktor (Pelanggan dan Admin) dengan use case (fitur) utama yang disediakan di dalam aplikasi.</w:t>
      </w:r>
    </w:p>
    <w:p>
      <w:pPr>
        <w:jc w:val="center"/>
      </w:pPr>
      <w:r>
        <w:drawing>
          <wp:inline xmlns:a="http://schemas.openxmlformats.org/drawingml/2006/main" xmlns:pic="http://schemas.openxmlformats.org/drawingml/2006/picture">
            <wp:extent cx="5303520" cy="4216356"/>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303520" cy="4216356"/>
                    </a:xfrm>
                    <a:prstGeom prst="rect"/>
                  </pic:spPr>
                </pic:pic>
              </a:graphicData>
            </a:graphic>
          </wp:inline>
        </w:drawing>
      </w:r>
    </w:p>
    <w:p>
      <w:pPr>
        <w:spacing w:line="360" w:lineRule="auto" w:after="120" w:before="0"/>
        <w:jc w:val="both"/>
      </w:pPr>
      <w:r>
        <w:rPr>
          <w:rFonts w:ascii="Times New Roman" w:hAnsi="Times New Roman"/>
          <w:sz w:val="24"/>
        </w:rPr>
        <w:t>Selain representasi berkas gambar SVG di atas, berikut adalah visualisasi hubungan fungsional aktor dan use case yang didefinisikan secara interaktif dalam sistem:</w:t>
      </w:r>
    </w:p>
    <w:p>
      <w:pPr>
        <w:spacing w:after="80" w:line="240" w:lineRule="auto"/>
        <w:ind w:left="360" w:right="360"/>
      </w:pPr>
      <w:r>
        <w:rPr>
          <w:rFonts w:ascii="Consolas" w:hAnsi="Consolas"/>
          <w:sz w:val="19"/>
        </w:rPr>
        <w:t>mermaid</w:t>
        <w:br/>
        <w:t>usecaseDiagram</w:t>
        <w:br/>
        <w:t xml:space="preserve">    actor Pelanggan as "Pelanggan (Guest/Member)"</w:t>
        <w:br/>
        <w:t xml:space="preserve">    actor Admin as "Admin (Kasir/Pemilik)"</w:t>
        <w:br/>
        <w:br/>
        <w:t xml:space="preserve">    %% Use Cases Pelanggan</w:t>
        <w:br/>
        <w:t xml:space="preserve">    usecase UC1 as "Lihat Katalog Menu"</w:t>
        <w:br/>
        <w:t xml:space="preserve">    usecase UC2 as "Kelola Keranjang Belanja"</w:t>
        <w:br/>
        <w:t xml:space="preserve">    usecase UC3 as "Melakukan Checkout"</w:t>
        <w:br/>
        <w:t xml:space="preserve">    usecase UC4 as "Mengunggah Bukti Bayar"</w:t>
        <w:br/>
        <w:t xml:space="preserve">    usecase UC5 as "Memantau Status Pesanan"</w:t>
        <w:br/>
        <w:br/>
        <w:t xml:space="preserve">    %% Use Cases Admin</w:t>
        <w:br/>
        <w:t xml:space="preserve">    usecase UC6 as "Login Admin"</w:t>
        <w:br/>
        <w:t xml:space="preserve">    usecase UC7 as "Melihat Dashboard"</w:t>
        <w:br/>
        <w:t xml:space="preserve">    usecase UC8 as "Mengelola Menu (CRUD)"</w:t>
        <w:br/>
        <w:t xml:space="preserve">    usecase UC9 as "Mengelola Pesanan"</w:t>
        <w:br/>
        <w:t xml:space="preserve">    usecase UC10 as "Melihat Laporan Penjualan"</w:t>
        <w:br/>
        <w:t xml:space="preserve">    usecase UC11 as "Logout Admin"</w:t>
        <w:br/>
        <w:br/>
        <w:t xml:space="preserve">    %% Relationships Pelanggan</w:t>
        <w:br/>
        <w:t xml:space="preserve">    Pelanggan --&gt; UC1</w:t>
        <w:br/>
        <w:t xml:space="preserve">    Pelanggan --&gt; UC2</w:t>
        <w:br/>
        <w:t xml:space="preserve">    Pelanggan --&gt; UC3</w:t>
        <w:br/>
        <w:t xml:space="preserve">    Pelanggan --&gt; UC4</w:t>
        <w:br/>
        <w:t xml:space="preserve">    Pelanggan --&gt; UC5</w:t>
        <w:br/>
        <w:br/>
        <w:t xml:space="preserve">    %% Relationships Admin</w:t>
        <w:br/>
        <w:t xml:space="preserve">    Admin --&gt; UC6</w:t>
        <w:br/>
        <w:t xml:space="preserve">    Admin --&gt; UC7</w:t>
        <w:br/>
        <w:t xml:space="preserve">    Admin --&gt; UC8</w:t>
        <w:br/>
        <w:t xml:space="preserve">    Admin --&gt; UC9</w:t>
        <w:br/>
        <w:t xml:space="preserve">    Admin --&gt; UC10</w:t>
        <w:br/>
        <w:t xml:space="preserve">    Admin --&gt; UC11</w:t>
        <w:br/>
        <w:br/>
        <w:t xml:space="preserve">    %% Includes relationships</w:t>
        <w:br/>
        <w:t xml:space="preserve">    UC7 ..&gt; UC6 : &lt;&lt;include&gt;&gt;</w:t>
        <w:br/>
        <w:t xml:space="preserve">    UC8 ..&gt; UC6 : &lt;&lt;include&gt;&gt;</w:t>
        <w:br/>
        <w:t xml:space="preserve">    UC9 ..&gt; UC6 : &lt;&lt;include&gt;&gt;</w:t>
        <w:br/>
        <w:t xml:space="preserve">    UC10 ..&gt; UC6 : &lt;&lt;include&gt;&gt;</w:t>
      </w:r>
    </w:p>
    <w:tbl>
      <w:tblPr>
        <w:tblW w:type="auto" w:w="0"/>
        <w:tblLook w:firstColumn="1" w:firstRow="1" w:lastColumn="0" w:lastRow="0" w:noHBand="0" w:noVBand="1" w:val="04A0"/>
      </w:tblPr>
      <w:tblGrid>
        <w:gridCol w:w="9360"/>
      </w:tblGrid>
      <w:tr>
        <w:tc>
          <w:tcPr>
            <w:tcW w:type="dxa" w:w="9360"/>
            <w:shd w:val="clear" w:color="auto" w:fill="F9F9F9"/>
          </w:tcPr>
          <w:p/>
        </w:tc>
      </w:tr>
    </w:tbl>
    <w:p>
      <w:pPr>
        <w:keepNext/>
        <w:spacing w:before="240" w:after="120"/>
        <w:jc w:val="left"/>
      </w:pPr>
      <w:r>
        <w:rPr>
          <w:rFonts w:ascii="Times New Roman" w:hAnsi="Times New Roman"/>
          <w:b/>
          <w:sz w:val="24"/>
        </w:rPr>
        <w:t>4.4.2 Tabel Deskripsi Use Case</w:t>
        <w:br/>
        <w:t>Rangkuman uraian fungsionalitas singkat dari masing-masing Use Case sistem Ayam Penyet Al-Barokah adalah sebagai berikut: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pPr>
              <w:spacing w:line="276" w:lineRule="auto" w:after="40" w:before="40"/>
              <w:jc w:val="left"/>
            </w:pPr>
            <w:r>
              <w:rPr>
                <w:rFonts w:ascii="Times New Roman" w:hAnsi="Times New Roman"/>
                <w:b/>
                <w:sz w:val="21"/>
              </w:rPr>
              <w:t>No</w:t>
            </w:r>
          </w:p>
        </w:tc>
        <w:tc>
          <w:tcPr>
            <w:tcW w:type="dxa" w:w="2340"/>
            <w:shd w:val="clear" w:color="auto" w:fill="F2F2F2"/>
          </w:tcPr>
          <w:p>
            <w:pPr>
              <w:spacing w:line="276" w:lineRule="auto" w:after="40" w:before="40"/>
              <w:jc w:val="left"/>
            </w:pPr>
            <w:r>
              <w:rPr>
                <w:rFonts w:ascii="Times New Roman" w:hAnsi="Times New Roman"/>
                <w:b/>
                <w:sz w:val="21"/>
              </w:rPr>
              <w:t>Aktor Utama</w:t>
            </w:r>
          </w:p>
        </w:tc>
        <w:tc>
          <w:tcPr>
            <w:tcW w:type="dxa" w:w="2340"/>
            <w:shd w:val="clear" w:color="auto" w:fill="F2F2F2"/>
          </w:tcPr>
          <w:p>
            <w:pPr>
              <w:spacing w:line="276" w:lineRule="auto" w:after="40" w:before="40"/>
              <w:jc w:val="left"/>
            </w:pPr>
            <w:r>
              <w:rPr>
                <w:rFonts w:ascii="Times New Roman" w:hAnsi="Times New Roman"/>
                <w:b/>
                <w:sz w:val="21"/>
              </w:rPr>
              <w:t>Nama Use Case</w:t>
            </w:r>
          </w:p>
        </w:tc>
        <w:tc>
          <w:tcPr>
            <w:tcW w:type="dxa" w:w="2340"/>
            <w:shd w:val="clear" w:color="auto" w:fill="F2F2F2"/>
          </w:tcPr>
          <w:p>
            <w:pPr>
              <w:spacing w:line="276" w:lineRule="auto" w:after="40" w:before="40"/>
              <w:jc w:val="left"/>
            </w:pPr>
            <w:r>
              <w:rPr>
                <w:rFonts w:ascii="Times New Roman" w:hAnsi="Times New Roman"/>
                <w:b/>
                <w:sz w:val="21"/>
              </w:rPr>
              <w:t>Deskripsi Singkat</w:t>
            </w:r>
          </w:p>
        </w:tc>
      </w:tr>
      <w:tr>
        <w:tc>
          <w:tcPr>
            <w:tcW w:type="dxa" w:w="2340"/>
          </w:tcPr>
          <w:p>
            <w:pPr>
              <w:spacing w:line="276" w:lineRule="auto" w:after="40" w:before="40"/>
              <w:jc w:val="left"/>
            </w:pPr>
            <w:r>
              <w:rPr>
                <w:rFonts w:ascii="Times New Roman" w:hAnsi="Times New Roman"/>
                <w:sz w:val="21"/>
              </w:rPr>
              <w:t>1</w:t>
            </w:r>
          </w:p>
        </w:tc>
        <w:tc>
          <w:tcPr>
            <w:tcW w:type="dxa" w:w="2340"/>
          </w:tcPr>
          <w:p>
            <w:pPr>
              <w:spacing w:line="276" w:lineRule="auto" w:after="40" w:before="40"/>
              <w:jc w:val="left"/>
            </w:pPr>
            <w:r>
              <w:rPr>
                <w:rFonts w:ascii="Times New Roman" w:hAnsi="Times New Roman"/>
                <w:sz w:val="21"/>
              </w:rPr>
              <w:t>Pelanggan</w:t>
            </w:r>
          </w:p>
        </w:tc>
        <w:tc>
          <w:tcPr>
            <w:tcW w:type="dxa" w:w="2340"/>
          </w:tcPr>
          <w:p>
            <w:pPr>
              <w:spacing w:line="276" w:lineRule="auto" w:after="40" w:before="40"/>
              <w:jc w:val="left"/>
            </w:pPr>
            <w:r>
              <w:rPr>
                <w:rFonts w:ascii="Times New Roman" w:hAnsi="Times New Roman"/>
                <w:sz w:val="21"/>
              </w:rPr>
              <w:t>Lihat Katalog Menu</w:t>
            </w:r>
          </w:p>
        </w:tc>
        <w:tc>
          <w:tcPr>
            <w:tcW w:type="dxa" w:w="2340"/>
          </w:tcPr>
          <w:p>
            <w:pPr>
              <w:spacing w:line="276" w:lineRule="auto" w:after="40" w:before="40"/>
              <w:jc w:val="left"/>
            </w:pPr>
            <w:r>
              <w:rPr>
                <w:rFonts w:ascii="Times New Roman" w:hAnsi="Times New Roman"/>
                <w:sz w:val="21"/>
              </w:rPr>
              <w:t>Pelanggan menjelajahi daftar menu makanan/minuman yang aktif beserta harga, deskripsi, dan ketersediaannya di halaman beranda.</w:t>
            </w:r>
          </w:p>
        </w:tc>
      </w:tr>
      <w:tr>
        <w:tc>
          <w:tcPr>
            <w:tcW w:type="dxa" w:w="2340"/>
          </w:tcPr>
          <w:p>
            <w:pPr>
              <w:spacing w:line="276" w:lineRule="auto" w:after="40" w:before="40"/>
              <w:jc w:val="left"/>
            </w:pPr>
            <w:r>
              <w:rPr>
                <w:rFonts w:ascii="Times New Roman" w:hAnsi="Times New Roman"/>
                <w:sz w:val="21"/>
              </w:rPr>
              <w:t>2</w:t>
            </w:r>
          </w:p>
        </w:tc>
        <w:tc>
          <w:tcPr>
            <w:tcW w:type="dxa" w:w="2340"/>
          </w:tcPr>
          <w:p>
            <w:pPr>
              <w:spacing w:line="276" w:lineRule="auto" w:after="40" w:before="40"/>
              <w:jc w:val="left"/>
            </w:pPr>
            <w:r>
              <w:rPr>
                <w:rFonts w:ascii="Times New Roman" w:hAnsi="Times New Roman"/>
                <w:sz w:val="21"/>
              </w:rPr>
              <w:t>Kelola Keranjang Belanja</w:t>
            </w:r>
          </w:p>
        </w:tc>
        <w:tc>
          <w:tcPr>
            <w:tcW w:type="dxa" w:w="2340"/>
          </w:tcPr>
          <w:p>
            <w:pPr>
              <w:spacing w:line="276" w:lineRule="auto" w:after="40" w:before="40"/>
              <w:jc w:val="left"/>
            </w:pPr>
            <w:r>
              <w:rPr>
                <w:rFonts w:ascii="Times New Roman" w:hAnsi="Times New Roman"/>
                <w:sz w:val="21"/>
              </w:rPr>
              <w:t>Pelanggan menambah menu ke keranjang, merubah kuantitas item, dan menghapus item belanja.</w:t>
            </w:r>
          </w:p>
        </w:tc>
        <w:tc>
          <w:tcPr>
            <w:tcW w:type="dxa" w:w="2340"/>
          </w:tcPr>
          <w:p/>
        </w:tc>
      </w:tr>
      <w:tr>
        <w:tc>
          <w:tcPr>
            <w:tcW w:type="dxa" w:w="2340"/>
          </w:tcPr>
          <w:p>
            <w:pPr>
              <w:spacing w:line="276" w:lineRule="auto" w:after="40" w:before="40"/>
              <w:jc w:val="left"/>
            </w:pPr>
            <w:r>
              <w:rPr>
                <w:rFonts w:ascii="Times New Roman" w:hAnsi="Times New Roman"/>
                <w:sz w:val="21"/>
              </w:rPr>
              <w:t>3</w:t>
            </w:r>
          </w:p>
        </w:tc>
        <w:tc>
          <w:tcPr>
            <w:tcW w:type="dxa" w:w="2340"/>
          </w:tcPr>
          <w:p>
            <w:pPr>
              <w:spacing w:line="276" w:lineRule="auto" w:after="40" w:before="40"/>
              <w:jc w:val="left"/>
            </w:pPr>
            <w:r>
              <w:rPr>
                <w:rFonts w:ascii="Times New Roman" w:hAnsi="Times New Roman"/>
                <w:sz w:val="21"/>
              </w:rPr>
              <w:t>Melakukan Checkout</w:t>
            </w:r>
          </w:p>
        </w:tc>
        <w:tc>
          <w:tcPr>
            <w:tcW w:type="dxa" w:w="2340"/>
          </w:tcPr>
          <w:p>
            <w:pPr>
              <w:spacing w:line="276" w:lineRule="auto" w:after="40" w:before="40"/>
              <w:jc w:val="left"/>
            </w:pPr>
            <w:r>
              <w:rPr>
                <w:rFonts w:ascii="Times New Roman" w:hAnsi="Times New Roman"/>
                <w:sz w:val="21"/>
              </w:rPr>
              <w:t>Pelanggan mengisi identitas diri dan memilih tipe pengiriman untuk mengirimkan data order.</w:t>
            </w:r>
          </w:p>
        </w:tc>
        <w:tc>
          <w:tcPr>
            <w:tcW w:type="dxa" w:w="2340"/>
          </w:tcPr>
          <w:p/>
        </w:tc>
      </w:tr>
      <w:tr>
        <w:tc>
          <w:tcPr>
            <w:tcW w:type="dxa" w:w="2340"/>
          </w:tcPr>
          <w:p>
            <w:pPr>
              <w:spacing w:line="276" w:lineRule="auto" w:after="40" w:before="40"/>
              <w:jc w:val="left"/>
            </w:pPr>
            <w:r>
              <w:rPr>
                <w:rFonts w:ascii="Times New Roman" w:hAnsi="Times New Roman"/>
                <w:sz w:val="21"/>
              </w:rPr>
              <w:t>4</w:t>
            </w:r>
          </w:p>
        </w:tc>
        <w:tc>
          <w:tcPr>
            <w:tcW w:type="dxa" w:w="2340"/>
          </w:tcPr>
          <w:p>
            <w:pPr>
              <w:spacing w:line="276" w:lineRule="auto" w:after="40" w:before="40"/>
              <w:jc w:val="left"/>
            </w:pPr>
            <w:r>
              <w:rPr>
                <w:rFonts w:ascii="Times New Roman" w:hAnsi="Times New Roman"/>
                <w:sz w:val="21"/>
              </w:rPr>
              <w:t>Mengunggah Bukti Bayar</w:t>
            </w:r>
          </w:p>
        </w:tc>
        <w:tc>
          <w:tcPr>
            <w:tcW w:type="dxa" w:w="2340"/>
          </w:tcPr>
          <w:p>
            <w:pPr>
              <w:spacing w:line="276" w:lineRule="auto" w:after="40" w:before="40"/>
              <w:jc w:val="left"/>
            </w:pPr>
            <w:r>
              <w:rPr>
                <w:rFonts w:ascii="Times New Roman" w:hAnsi="Times New Roman"/>
                <w:sz w:val="21"/>
              </w:rPr>
              <w:t>Pelanggan mengunggah foto bukti transfer bank (BCA/Mandiri) untuk konfirmasi pembayaran.</w:t>
            </w:r>
          </w:p>
        </w:tc>
        <w:tc>
          <w:tcPr>
            <w:tcW w:type="dxa" w:w="2340"/>
          </w:tcPr>
          <w:p/>
        </w:tc>
      </w:tr>
      <w:tr>
        <w:tc>
          <w:tcPr>
            <w:tcW w:type="dxa" w:w="2340"/>
          </w:tcPr>
          <w:p>
            <w:pPr>
              <w:spacing w:line="276" w:lineRule="auto" w:after="40" w:before="40"/>
              <w:jc w:val="left"/>
            </w:pPr>
            <w:r>
              <w:rPr>
                <w:rFonts w:ascii="Times New Roman" w:hAnsi="Times New Roman"/>
                <w:sz w:val="21"/>
              </w:rPr>
              <w:t>5</w:t>
            </w:r>
          </w:p>
        </w:tc>
        <w:tc>
          <w:tcPr>
            <w:tcW w:type="dxa" w:w="2340"/>
          </w:tcPr>
          <w:p>
            <w:pPr>
              <w:spacing w:line="276" w:lineRule="auto" w:after="40" w:before="40"/>
              <w:jc w:val="left"/>
            </w:pPr>
            <w:r>
              <w:rPr>
                <w:rFonts w:ascii="Times New Roman" w:hAnsi="Times New Roman"/>
                <w:sz w:val="21"/>
              </w:rPr>
              <w:t>Memantau Status</w:t>
            </w:r>
          </w:p>
        </w:tc>
        <w:tc>
          <w:tcPr>
            <w:tcW w:type="dxa" w:w="2340"/>
          </w:tcPr>
          <w:p>
            <w:pPr>
              <w:spacing w:line="276" w:lineRule="auto" w:after="40" w:before="40"/>
              <w:jc w:val="left"/>
            </w:pPr>
            <w:r>
              <w:rPr>
                <w:rFonts w:ascii="Times New Roman" w:hAnsi="Times New Roman"/>
                <w:sz w:val="21"/>
              </w:rPr>
              <w:t>Pelanggan memantau status pesanan dan rincian transaksi secara real-time.</w:t>
            </w:r>
          </w:p>
        </w:tc>
        <w:tc>
          <w:tcPr>
            <w:tcW w:type="dxa" w:w="2340"/>
          </w:tcPr>
          <w:p/>
        </w:tc>
      </w:tr>
      <w:tr>
        <w:tc>
          <w:tcPr>
            <w:tcW w:type="dxa" w:w="2340"/>
          </w:tcPr>
          <w:p>
            <w:pPr>
              <w:spacing w:line="276" w:lineRule="auto" w:after="40" w:before="40"/>
              <w:jc w:val="left"/>
            </w:pPr>
            <w:r>
              <w:rPr>
                <w:rFonts w:ascii="Times New Roman" w:hAnsi="Times New Roman"/>
                <w:sz w:val="21"/>
              </w:rPr>
              <w:t>6</w:t>
            </w:r>
          </w:p>
        </w:tc>
        <w:tc>
          <w:tcPr>
            <w:tcW w:type="dxa" w:w="2340"/>
          </w:tcPr>
          <w:p>
            <w:pPr>
              <w:spacing w:line="276" w:lineRule="auto" w:after="40" w:before="40"/>
              <w:jc w:val="left"/>
            </w:pPr>
            <w:r>
              <w:rPr>
                <w:rFonts w:ascii="Times New Roman" w:hAnsi="Times New Roman"/>
                <w:sz w:val="21"/>
              </w:rPr>
              <w:t>Admin</w:t>
            </w:r>
          </w:p>
        </w:tc>
        <w:tc>
          <w:tcPr>
            <w:tcW w:type="dxa" w:w="2340"/>
          </w:tcPr>
          <w:p>
            <w:pPr>
              <w:spacing w:line="276" w:lineRule="auto" w:after="40" w:before="40"/>
              <w:jc w:val="left"/>
            </w:pPr>
            <w:r>
              <w:rPr>
                <w:rFonts w:ascii="Times New Roman" w:hAnsi="Times New Roman"/>
                <w:sz w:val="21"/>
              </w:rPr>
              <w:t>Login Admin</w:t>
            </w:r>
          </w:p>
        </w:tc>
        <w:tc>
          <w:tcPr>
            <w:tcW w:type="dxa" w:w="2340"/>
          </w:tcPr>
          <w:p>
            <w:pPr>
              <w:spacing w:line="276" w:lineRule="auto" w:after="40" w:before="40"/>
              <w:jc w:val="left"/>
            </w:pPr>
            <w:r>
              <w:rPr>
                <w:rFonts w:ascii="Times New Roman" w:hAnsi="Times New Roman"/>
                <w:sz w:val="21"/>
              </w:rPr>
              <w:t>Admin memverifikasi hak akses masuk ke panel administrator.</w:t>
            </w:r>
          </w:p>
        </w:tc>
      </w:tr>
      <w:tr>
        <w:tc>
          <w:tcPr>
            <w:tcW w:type="dxa" w:w="2340"/>
          </w:tcPr>
          <w:p>
            <w:pPr>
              <w:spacing w:line="276" w:lineRule="auto" w:after="40" w:before="40"/>
              <w:jc w:val="left"/>
            </w:pPr>
            <w:r>
              <w:rPr>
                <w:rFonts w:ascii="Times New Roman" w:hAnsi="Times New Roman"/>
                <w:sz w:val="21"/>
              </w:rPr>
              <w:t>7</w:t>
            </w:r>
          </w:p>
        </w:tc>
        <w:tc>
          <w:tcPr>
            <w:tcW w:type="dxa" w:w="2340"/>
          </w:tcPr>
          <w:p>
            <w:pPr>
              <w:spacing w:line="276" w:lineRule="auto" w:after="40" w:before="40"/>
              <w:jc w:val="left"/>
            </w:pPr>
            <w:r>
              <w:rPr>
                <w:rFonts w:ascii="Times New Roman" w:hAnsi="Times New Roman"/>
                <w:sz w:val="21"/>
              </w:rPr>
              <w:t>Melihat Dashboard</w:t>
            </w:r>
          </w:p>
        </w:tc>
        <w:tc>
          <w:tcPr>
            <w:tcW w:type="dxa" w:w="2340"/>
          </w:tcPr>
          <w:p>
            <w:pPr>
              <w:spacing w:line="276" w:lineRule="auto" w:after="40" w:before="40"/>
              <w:jc w:val="left"/>
            </w:pPr>
            <w:r>
              <w:rPr>
                <w:rFonts w:ascii="Times New Roman" w:hAnsi="Times New Roman"/>
                <w:sz w:val="21"/>
              </w:rPr>
              <w:t>Admin melihat rangkuman performa omzet keuangan, jumlah pesanan, dan daftar pesanan terbaru.</w:t>
            </w:r>
          </w:p>
        </w:tc>
        <w:tc>
          <w:tcPr>
            <w:tcW w:type="dxa" w:w="2340"/>
          </w:tcPr>
          <w:p/>
        </w:tc>
      </w:tr>
      <w:tr>
        <w:tc>
          <w:tcPr>
            <w:tcW w:type="dxa" w:w="2340"/>
          </w:tcPr>
          <w:p>
            <w:pPr>
              <w:spacing w:line="276" w:lineRule="auto" w:after="40" w:before="40"/>
              <w:jc w:val="left"/>
            </w:pPr>
            <w:r>
              <w:rPr>
                <w:rFonts w:ascii="Times New Roman" w:hAnsi="Times New Roman"/>
                <w:sz w:val="21"/>
              </w:rPr>
              <w:t>8</w:t>
            </w:r>
          </w:p>
        </w:tc>
        <w:tc>
          <w:tcPr>
            <w:tcW w:type="dxa" w:w="2340"/>
          </w:tcPr>
          <w:p>
            <w:pPr>
              <w:spacing w:line="276" w:lineRule="auto" w:after="40" w:before="40"/>
              <w:jc w:val="left"/>
            </w:pPr>
            <w:r>
              <w:rPr>
                <w:rFonts w:ascii="Times New Roman" w:hAnsi="Times New Roman"/>
                <w:sz w:val="21"/>
              </w:rPr>
              <w:t>Mengelola Menu</w:t>
            </w:r>
          </w:p>
        </w:tc>
        <w:tc>
          <w:tcPr>
            <w:tcW w:type="dxa" w:w="2340"/>
          </w:tcPr>
          <w:p>
            <w:pPr>
              <w:spacing w:line="276" w:lineRule="auto" w:after="40" w:before="40"/>
              <w:jc w:val="left"/>
            </w:pPr>
            <w:r>
              <w:rPr>
                <w:rFonts w:ascii="Times New Roman" w:hAnsi="Times New Roman"/>
                <w:sz w:val="21"/>
              </w:rPr>
              <w:t>Admin melakukan CRUD data menu makanan dan minuman (tambah, edit, hapus foto/menu).</w:t>
            </w:r>
          </w:p>
        </w:tc>
        <w:tc>
          <w:tcPr>
            <w:tcW w:type="dxa" w:w="2340"/>
          </w:tcPr>
          <w:p/>
        </w:tc>
      </w:tr>
      <w:tr>
        <w:tc>
          <w:tcPr>
            <w:tcW w:type="dxa" w:w="2340"/>
          </w:tcPr>
          <w:p>
            <w:pPr>
              <w:spacing w:line="276" w:lineRule="auto" w:after="40" w:before="40"/>
              <w:jc w:val="left"/>
            </w:pPr>
            <w:r>
              <w:rPr>
                <w:rFonts w:ascii="Times New Roman" w:hAnsi="Times New Roman"/>
                <w:sz w:val="21"/>
              </w:rPr>
              <w:t>9</w:t>
            </w:r>
          </w:p>
        </w:tc>
        <w:tc>
          <w:tcPr>
            <w:tcW w:type="dxa" w:w="2340"/>
          </w:tcPr>
          <w:p>
            <w:pPr>
              <w:spacing w:line="276" w:lineRule="auto" w:after="40" w:before="40"/>
              <w:jc w:val="left"/>
            </w:pPr>
            <w:r>
              <w:rPr>
                <w:rFonts w:ascii="Times New Roman" w:hAnsi="Times New Roman"/>
                <w:sz w:val="21"/>
              </w:rPr>
              <w:t>Mengelola Pesanan</w:t>
            </w:r>
          </w:p>
        </w:tc>
        <w:tc>
          <w:tcPr>
            <w:tcW w:type="dxa" w:w="2340"/>
          </w:tcPr>
          <w:p>
            <w:pPr>
              <w:spacing w:line="276" w:lineRule="auto" w:after="40" w:before="40"/>
              <w:jc w:val="left"/>
            </w:pPr>
            <w:r>
              <w:rPr>
                <w:rFonts w:ascii="Times New Roman" w:hAnsi="Times New Roman"/>
                <w:sz w:val="21"/>
              </w:rPr>
              <w:t>Admin memantau pesanan masuk, memverifikasi file bukti transfer bank, dan mengupdate status pesanan.</w:t>
            </w:r>
          </w:p>
        </w:tc>
        <w:tc>
          <w:tcPr>
            <w:tcW w:type="dxa" w:w="2340"/>
          </w:tcPr>
          <w:p/>
        </w:tc>
      </w:tr>
      <w:tr>
        <w:tc>
          <w:tcPr>
            <w:tcW w:type="dxa" w:w="2340"/>
          </w:tcPr>
          <w:p>
            <w:pPr>
              <w:spacing w:line="276" w:lineRule="auto" w:after="40" w:before="40"/>
              <w:jc w:val="left"/>
            </w:pPr>
            <w:r>
              <w:rPr>
                <w:rFonts w:ascii="Times New Roman" w:hAnsi="Times New Roman"/>
                <w:sz w:val="21"/>
              </w:rPr>
              <w:t>10</w:t>
            </w:r>
          </w:p>
        </w:tc>
        <w:tc>
          <w:tcPr>
            <w:tcW w:type="dxa" w:w="2340"/>
          </w:tcPr>
          <w:p>
            <w:pPr>
              <w:spacing w:line="276" w:lineRule="auto" w:after="40" w:before="40"/>
              <w:jc w:val="left"/>
            </w:pPr>
            <w:r>
              <w:rPr>
                <w:rFonts w:ascii="Times New Roman" w:hAnsi="Times New Roman"/>
                <w:sz w:val="21"/>
              </w:rPr>
              <w:t>Melihat Laporan</w:t>
            </w:r>
          </w:p>
        </w:tc>
        <w:tc>
          <w:tcPr>
            <w:tcW w:type="dxa" w:w="2340"/>
          </w:tcPr>
          <w:p>
            <w:pPr>
              <w:spacing w:line="276" w:lineRule="auto" w:after="40" w:before="40"/>
              <w:jc w:val="left"/>
            </w:pPr>
            <w:r>
              <w:rPr>
                <w:rFonts w:ascii="Times New Roman" w:hAnsi="Times New Roman"/>
                <w:sz w:val="21"/>
              </w:rPr>
              <w:t>Admin menyaring omzet penjualan bulanan/harian berdasarkan tanggal serta mencetaknya secara fisik.</w:t>
            </w:r>
          </w:p>
        </w:tc>
        <w:tc>
          <w:tcPr>
            <w:tcW w:type="dxa" w:w="2340"/>
          </w:tcPr>
          <w:p/>
        </w:tc>
      </w:tr>
      <w:tr>
        <w:tc>
          <w:tcPr>
            <w:tcW w:type="dxa" w:w="2340"/>
          </w:tcPr>
          <w:p>
            <w:pPr>
              <w:spacing w:line="276" w:lineRule="auto" w:after="40" w:before="40"/>
              <w:jc w:val="left"/>
            </w:pPr>
            <w:r>
              <w:rPr>
                <w:rFonts w:ascii="Times New Roman" w:hAnsi="Times New Roman"/>
                <w:sz w:val="21"/>
              </w:rPr>
              <w:t>11</w:t>
            </w:r>
          </w:p>
        </w:tc>
        <w:tc>
          <w:tcPr>
            <w:tcW w:type="dxa" w:w="2340"/>
          </w:tcPr>
          <w:p>
            <w:pPr>
              <w:spacing w:line="276" w:lineRule="auto" w:after="40" w:before="40"/>
              <w:jc w:val="left"/>
            </w:pPr>
            <w:r>
              <w:rPr>
                <w:rFonts w:ascii="Times New Roman" w:hAnsi="Times New Roman"/>
                <w:sz w:val="21"/>
              </w:rPr>
              <w:t>Logout Admin</w:t>
            </w:r>
          </w:p>
        </w:tc>
        <w:tc>
          <w:tcPr>
            <w:tcW w:type="dxa" w:w="2340"/>
          </w:tcPr>
          <w:p>
            <w:pPr>
              <w:spacing w:line="276" w:lineRule="auto" w:after="40" w:before="40"/>
              <w:jc w:val="left"/>
            </w:pPr>
            <w:r>
              <w:rPr>
                <w:rFonts w:ascii="Times New Roman" w:hAnsi="Times New Roman"/>
                <w:sz w:val="21"/>
              </w:rPr>
              <w:t>Admin keluar dari sistem panel administrator dan menghancurkan sesi aktif.</w:t>
            </w:r>
          </w:p>
        </w:tc>
        <w:tc>
          <w:tcPr>
            <w:tcW w:type="dxa" w:w="2340"/>
          </w:tcPr>
          <w:p/>
        </w:tc>
      </w:tr>
    </w:tbl>
    <w:p>
      <w:pPr>
        <w:keepNext/>
        <w:spacing w:before="240" w:after="120"/>
        <w:jc w:val="left"/>
      </w:pPr>
      <w:r>
        <w:rPr>
          <w:rFonts w:ascii="Times New Roman" w:hAnsi="Times New Roman"/>
          <w:b/>
          <w:sz w:val="24"/>
        </w:rPr>
        <w:t>4.4.3 Activity Diagram</w:t>
        <w:br/>
        <w:t>Activity diagram digunakan untuk menggambarkan alur kerja utama pada sistem informasi pemesanan online berbasis web di Ayam Penyet Al-Barokah, mulai dari proses menjelajahi katalog menu, melakukan checkout pesanan, mengunggah bukti pembayaran, memantau status pesanan, hingga verifikasi pesanan dan peninjauan laporan penjualan oleh admin. Diagram aktivitas ini membantu memvisualisasikan urutan langkah yang dilakukan aktor (admin dan pelanggan) sehingga aliran proses menjadi lebih mudah dipahami dan dianalisis. Pemodelan ini dipetakan ke dalam 11 activity diagram yang merepresentasikan masing-masing use case fungsional di dalam sistem:</w:t>
      </w:r>
    </w:p>
    <w:p>
      <w:pPr>
        <w:keepNext/>
        <w:spacing w:before="240" w:after="120"/>
        <w:jc w:val="left"/>
      </w:pPr>
      <w:r>
        <w:rPr>
          <w:rFonts w:ascii="Times New Roman" w:hAnsi="Times New Roman"/>
          <w:b/>
          <w:sz w:val="24"/>
        </w:rPr>
        <w:t>1. Activity Diagram: Login Admin</w:t>
        <w:br/>
        <w:t>Proses login merupakan langkah awal bagi Admin untuk mengakses fitur-fitur di dalam panel administrator Sistem Pemesanan Online Ayam Penyet Al-Barokah. Diagram aktivitas ini menggambarkan bagaimana sistem memverifikasi identitas Admin berdasarkan username dan password yang dimasukkan melalui halaman `login.php`.</w:t>
      </w:r>
    </w:p>
    <w:p>
      <w:pPr>
        <w:jc w:val="center"/>
      </w:pPr>
      <w:r>
        <w:drawing>
          <wp:inline xmlns:a="http://schemas.openxmlformats.org/drawingml/2006/main" xmlns:pic="http://schemas.openxmlformats.org/drawingml/2006/picture">
            <wp:extent cx="5303520" cy="6071135"/>
            <wp:docPr id="2" name="Picture 2"/>
            <wp:cNvGraphicFramePr>
              <a:graphicFrameLocks noChangeAspect="1"/>
            </wp:cNvGraphicFramePr>
            <a:graphic>
              <a:graphicData uri="http://schemas.openxmlformats.org/drawingml/2006/picture">
                <pic:pic>
                  <pic:nvPicPr>
                    <pic:cNvPr id="0" name="activity_login_admin.png"/>
                    <pic:cNvPicPr/>
                  </pic:nvPicPr>
                  <pic:blipFill>
                    <a:blip r:embed="rId10"/>
                    <a:stretch>
                      <a:fillRect/>
                    </a:stretch>
                  </pic:blipFill>
                  <pic:spPr>
                    <a:xfrm>
                      <a:off x="0" y="0"/>
                      <a:ext cx="5303520" cy="6071135"/>
                    </a:xfrm>
                    <a:prstGeom prst="rect"/>
                  </pic:spPr>
                </pic:pic>
              </a:graphicData>
            </a:graphic>
          </wp:inline>
        </w:drawing>
      </w:r>
    </w:p>
    <w:p>
      <w:pPr>
        <w:spacing w:before="80" w:after="160"/>
        <w:jc w:val="center"/>
      </w:pPr>
      <w:r>
        <w:rPr>
          <w:rFonts w:ascii="Times New Roman" w:hAnsi="Times New Roman"/>
          <w:i/>
          <w:sz w:val="20"/>
        </w:rPr>
        <w:t>* Berkas editable Draw.io: [activity_login_admin.drawio](assets/images/activity_login_admin.drawio)</w:t>
      </w:r>
    </w:p>
    <w:p>
      <w:pPr>
        <w:spacing w:line="360" w:lineRule="auto" w:after="120" w:before="0"/>
        <w:jc w:val="both"/>
      </w:pPr>
      <w:r>
        <w:rPr>
          <w:rFonts w:ascii="Times New Roman" w:hAnsi="Times New Roman"/>
          <w:sz w:val="24"/>
        </w:rPr>
        <w:t xml:space="preserve">Narasi alur aktivitas diagram di atas dapat diuraikan sebagai berikut: * Admin mengakses halaman login admin panel di berkas `login.php`. * Sistem memuat antarmuka dan menampilkan formulir login berisi input Username dan Password. * Admin memasukkan kredensial Username dan Password yang valid lalu mengeklik tombol 'Login'. * Sistem menerima data input dan mencocokkannya dengan record di database. * Terjadi percabangan (Apakah data cocok?): * Jika </w:t>
      </w:r>
      <w:r>
        <w:rPr>
          <w:rFonts w:ascii="Times New Roman" w:hAnsi="Times New Roman"/>
          <w:b/>
          <w:sz w:val="24"/>
        </w:rPr>
        <w:t>TIDAK cocok</w:t>
      </w:r>
      <w:r>
        <w:rPr>
          <w:rFonts w:ascii="Times New Roman" w:hAnsi="Times New Roman"/>
          <w:sz w:val="24"/>
        </w:rPr>
        <w:t xml:space="preserve">, sistem menampilkan pesan kesalahan login dan mengembalikan Admin ke halaman login. * Jika </w:t>
      </w:r>
      <w:r>
        <w:rPr>
          <w:rFonts w:ascii="Times New Roman" w:hAnsi="Times New Roman"/>
          <w:b/>
          <w:sz w:val="24"/>
        </w:rPr>
        <w:t>COCOK</w:t>
      </w:r>
      <w:r>
        <w:rPr>
          <w:rFonts w:ascii="Times New Roman" w:hAnsi="Times New Roman"/>
          <w:sz w:val="24"/>
        </w:rPr>
        <w:t>, sistem menginisiasi sesi login aktif (`$_SESSION['admin'] = true`) dan mengalihkan halaman. * Sistem menampilkan panel dashboard utama admin (`admin/index.php`).</w:t>
      </w:r>
    </w:p>
    <w:p>
      <w:pPr>
        <w:keepNext/>
        <w:spacing w:before="240" w:after="120"/>
        <w:jc w:val="left"/>
      </w:pPr>
      <w:r>
        <w:rPr>
          <w:rFonts w:ascii="Times New Roman" w:hAnsi="Times New Roman"/>
          <w:b/>
          <w:sz w:val="24"/>
        </w:rPr>
        <w:t>2. Activity Diagram: Dashboard &amp; Statistik Admin</w:t>
        <w:br/>
        <w:t>Proses melihat dashboard &amp; statistik merupakan aktivitas bagi Admin untuk memantau ringkasan hasil penjualan dan visualisasi grafik bisnis secara real-time. Diagram ini menjelaskan bagaimana sistem menyajikan data statistik penjualan.</w:t>
      </w:r>
    </w:p>
    <w:p>
      <w:pPr>
        <w:jc w:val="center"/>
      </w:pPr>
      <w:r>
        <w:drawing>
          <wp:inline xmlns:a="http://schemas.openxmlformats.org/drawingml/2006/main" xmlns:pic="http://schemas.openxmlformats.org/drawingml/2006/picture">
            <wp:extent cx="5303520" cy="5233737"/>
            <wp:docPr id="3" name="Picture 3"/>
            <wp:cNvGraphicFramePr>
              <a:graphicFrameLocks noChangeAspect="1"/>
            </wp:cNvGraphicFramePr>
            <a:graphic>
              <a:graphicData uri="http://schemas.openxmlformats.org/drawingml/2006/picture">
                <pic:pic>
                  <pic:nvPicPr>
                    <pic:cNvPr id="0" name="activity_dashboard_admin.png"/>
                    <pic:cNvPicPr/>
                  </pic:nvPicPr>
                  <pic:blipFill>
                    <a:blip r:embed="rId11"/>
                    <a:stretch>
                      <a:fillRect/>
                    </a:stretch>
                  </pic:blipFill>
                  <pic:spPr>
                    <a:xfrm>
                      <a:off x="0" y="0"/>
                      <a:ext cx="5303520" cy="5233737"/>
                    </a:xfrm>
                    <a:prstGeom prst="rect"/>
                  </pic:spPr>
                </pic:pic>
              </a:graphicData>
            </a:graphic>
          </wp:inline>
        </w:drawing>
      </w:r>
    </w:p>
    <w:p>
      <w:pPr>
        <w:spacing w:before="80" w:after="160"/>
        <w:jc w:val="center"/>
      </w:pPr>
      <w:r>
        <w:rPr>
          <w:rFonts w:ascii="Times New Roman" w:hAnsi="Times New Roman"/>
          <w:i/>
          <w:sz w:val="20"/>
        </w:rPr>
        <w:t>* Berkas editable Draw.io: [activity_dashboard_admin.drawio](assets/images/activity_dashboard_admin.drawio)</w:t>
      </w:r>
    </w:p>
    <w:p>
      <w:pPr>
        <w:spacing w:line="360" w:lineRule="auto" w:after="120" w:before="0"/>
        <w:jc w:val="both"/>
      </w:pPr>
      <w:r>
        <w:rPr>
          <w:rFonts w:ascii="Times New Roman" w:hAnsi="Times New Roman"/>
          <w:sz w:val="24"/>
        </w:rPr>
        <w:t>Narasi alur aktivitas diagram di atas dapat diuraikan sebagai berikut: * Admin mengakses dashboard utama panel admin. * Sistem memproses data transaksi dari database, menghitung total omzet lunas, jumlah pesanan, dan menu terlaris. * Sistem menampilkan widget statistik angka ringkasan performa penjualan dan merender grafik visual harian/mingguan. * Admin membaca dan menganalisis informasi statistik penjualan tersebut untuk keperluan bisnis.</w:t>
      </w:r>
    </w:p>
    <w:p>
      <w:pPr>
        <w:keepNext/>
        <w:spacing w:before="240" w:after="120"/>
        <w:jc w:val="left"/>
      </w:pPr>
      <w:r>
        <w:rPr>
          <w:rFonts w:ascii="Times New Roman" w:hAnsi="Times New Roman"/>
          <w:b/>
          <w:sz w:val="24"/>
        </w:rPr>
        <w:t>3. Activity Diagram: Mengelola Menu Makanan &amp; Minuman</w:t>
        <w:br/>
        <w:t>Proses mengelola menu merupakan aktivitas CRUD (Create, Read, Update, Delete) yang dilakukan oleh Admin untuk memelihara ketersediaan data menu hidangan di sistem. Diagram ini menjelaskan bagaimana sistem memproses penambahan, pengubahan, dan penghapusan menu.</w:t>
      </w:r>
    </w:p>
    <w:p>
      <w:pPr>
        <w:jc w:val="center"/>
      </w:pPr>
      <w:r>
        <w:drawing>
          <wp:inline xmlns:a="http://schemas.openxmlformats.org/drawingml/2006/main" xmlns:pic="http://schemas.openxmlformats.org/drawingml/2006/picture">
            <wp:extent cx="5303520" cy="6629400"/>
            <wp:docPr id="4" name="Picture 4"/>
            <wp:cNvGraphicFramePr>
              <a:graphicFrameLocks noChangeAspect="1"/>
            </wp:cNvGraphicFramePr>
            <a:graphic>
              <a:graphicData uri="http://schemas.openxmlformats.org/drawingml/2006/picture">
                <pic:pic>
                  <pic:nvPicPr>
                    <pic:cNvPr id="0" name="activity_menu_admin.png"/>
                    <pic:cNvPicPr/>
                  </pic:nvPicPr>
                  <pic:blipFill>
                    <a:blip r:embed="rId12"/>
                    <a:stretch>
                      <a:fillRect/>
                    </a:stretch>
                  </pic:blipFill>
                  <pic:spPr>
                    <a:xfrm>
                      <a:off x="0" y="0"/>
                      <a:ext cx="5303520" cy="6629400"/>
                    </a:xfrm>
                    <a:prstGeom prst="rect"/>
                  </pic:spPr>
                </pic:pic>
              </a:graphicData>
            </a:graphic>
          </wp:inline>
        </w:drawing>
      </w:r>
    </w:p>
    <w:p>
      <w:pPr>
        <w:spacing w:before="80" w:after="160"/>
        <w:jc w:val="center"/>
      </w:pPr>
      <w:r>
        <w:rPr>
          <w:rFonts w:ascii="Times New Roman" w:hAnsi="Times New Roman"/>
          <w:i/>
          <w:sz w:val="20"/>
        </w:rPr>
        <w:t>* Berkas editable Draw.io: [activity_menu_admin.drawio](assets/images/activity_menu_admin.drawio)</w:t>
      </w:r>
    </w:p>
    <w:p>
      <w:pPr>
        <w:spacing w:line="360" w:lineRule="auto" w:after="120" w:before="0"/>
        <w:jc w:val="both"/>
      </w:pPr>
      <w:r>
        <w:rPr>
          <w:rFonts w:ascii="Times New Roman" w:hAnsi="Times New Roman"/>
          <w:sz w:val="24"/>
        </w:rPr>
        <w:t xml:space="preserve">Narasi alur aktivitas diagram di atas dapat diuraikan sebagai berikut: * Admin membuka halaman kelola menu (`admin/kelola_menu.php`). * Sistem mengambil data menu dari database dan memaparkan daftarnya di layar. * Admin memilih aksi kelola menu yang diinginkan (Tambah, Edit, atau Hapus): * </w:t>
      </w:r>
      <w:r>
        <w:rPr>
          <w:rFonts w:ascii="Times New Roman" w:hAnsi="Times New Roman"/>
          <w:b/>
          <w:sz w:val="24"/>
        </w:rPr>
        <w:t>Tambah Menu</w:t>
      </w:r>
      <w:r>
        <w:rPr>
          <w:rFonts w:ascii="Times New Roman" w:hAnsi="Times New Roman"/>
          <w:sz w:val="24"/>
        </w:rPr>
        <w:t xml:space="preserve">: Admin mengeklik 'Tambah', mengisi formulir menu, mengunggah berkas foto, dan klik Simpan. Sistem menyimpan record baru di DB. * </w:t>
      </w:r>
      <w:r>
        <w:rPr>
          <w:rFonts w:ascii="Times New Roman" w:hAnsi="Times New Roman"/>
          <w:b/>
          <w:sz w:val="24"/>
        </w:rPr>
        <w:t>Edit Menu</w:t>
      </w:r>
      <w:r>
        <w:rPr>
          <w:rFonts w:ascii="Times New Roman" w:hAnsi="Times New Roman"/>
          <w:sz w:val="24"/>
        </w:rPr>
        <w:t xml:space="preserve">: Admin memilih menu, mengeklik 'Edit', mengubah data menu, dan klik Simpan. Sistem memperbarui record menu di database. * </w:t>
      </w:r>
      <w:r>
        <w:rPr>
          <w:rFonts w:ascii="Times New Roman" w:hAnsi="Times New Roman"/>
          <w:b/>
          <w:sz w:val="24"/>
        </w:rPr>
        <w:t>Hapus Menu</w:t>
      </w:r>
      <w:r>
        <w:rPr>
          <w:rFonts w:ascii="Times New Roman" w:hAnsi="Times New Roman"/>
          <w:sz w:val="24"/>
        </w:rPr>
        <w:t>: Admin mengeklik 'Hapus' pada baris data menu dan menyetujui konfirmasi. Sistem menghapus data dari database. * Sistem memuat ulang halaman kelola menu dan memperbarui daftar data menu terbaru di layar.</w:t>
      </w:r>
    </w:p>
    <w:p>
      <w:pPr>
        <w:keepNext/>
        <w:spacing w:before="240" w:after="120"/>
        <w:jc w:val="left"/>
      </w:pPr>
      <w:r>
        <w:rPr>
          <w:rFonts w:ascii="Times New Roman" w:hAnsi="Times New Roman"/>
          <w:b/>
          <w:sz w:val="24"/>
        </w:rPr>
        <w:t>4. Activity Diagram: Mengelola Pesanan &amp; Verifikasi Pembayaran</w:t>
        <w:br/>
        <w:t>Proses mengelola pesanan merupakan langkah bagi Admin untuk memeriksa dan memverifikasi bukti transfer pembayaran dari pelanggan. Diagram ini menjelaskan bagaimana sistem memproses validasi pembayaran dan memperbarui status pesanan.</w:t>
      </w:r>
    </w:p>
    <w:p>
      <w:pPr>
        <w:jc w:val="center"/>
      </w:pPr>
      <w:r>
        <w:drawing>
          <wp:inline xmlns:a="http://schemas.openxmlformats.org/drawingml/2006/main" xmlns:pic="http://schemas.openxmlformats.org/drawingml/2006/picture">
            <wp:extent cx="5303520" cy="4675472"/>
            <wp:docPr id="5" name="Picture 5"/>
            <wp:cNvGraphicFramePr>
              <a:graphicFrameLocks noChangeAspect="1"/>
            </wp:cNvGraphicFramePr>
            <a:graphic>
              <a:graphicData uri="http://schemas.openxmlformats.org/drawingml/2006/picture">
                <pic:pic>
                  <pic:nvPicPr>
                    <pic:cNvPr id="0" name="activity_pesanan_admin.png"/>
                    <pic:cNvPicPr/>
                  </pic:nvPicPr>
                  <pic:blipFill>
                    <a:blip r:embed="rId13"/>
                    <a:stretch>
                      <a:fillRect/>
                    </a:stretch>
                  </pic:blipFill>
                  <pic:spPr>
                    <a:xfrm>
                      <a:off x="0" y="0"/>
                      <a:ext cx="5303520" cy="4675472"/>
                    </a:xfrm>
                    <a:prstGeom prst="rect"/>
                  </pic:spPr>
                </pic:pic>
              </a:graphicData>
            </a:graphic>
          </wp:inline>
        </w:drawing>
      </w:r>
    </w:p>
    <w:p>
      <w:pPr>
        <w:spacing w:before="80" w:after="160"/>
        <w:jc w:val="center"/>
      </w:pPr>
      <w:r>
        <w:rPr>
          <w:rFonts w:ascii="Times New Roman" w:hAnsi="Times New Roman"/>
          <w:i/>
          <w:sz w:val="20"/>
        </w:rPr>
        <w:t>* Berkas editable Draw.io: [activity_pesanan_admin.drawio](assets/images/activity_pesanan_admin.drawio)</w:t>
      </w:r>
    </w:p>
    <w:p>
      <w:pPr>
        <w:spacing w:line="360" w:lineRule="auto" w:after="120" w:before="0"/>
        <w:jc w:val="both"/>
      </w:pPr>
      <w:r>
        <w:rPr>
          <w:rFonts w:ascii="Times New Roman" w:hAnsi="Times New Roman"/>
          <w:sz w:val="24"/>
        </w:rPr>
        <w:t xml:space="preserve">Narasi alur aktivitas diagram di atas dapat diuraikan sebagai berikut: * Admin mengakses halaman kelola pesanan (`kelola_pesanan.php`). * Sistem menampilkan tabel daftar pesanan masuk dari database. * Admin memilih salah satu pesanan baru dan memeriksa foto bukti transfer pembayaran yang diunggah pelanggan. * Terjadi percabangan verifikasi (Apakah bukti transfer valid dan dana masuk?): * Jika </w:t>
      </w:r>
      <w:r>
        <w:rPr>
          <w:rFonts w:ascii="Times New Roman" w:hAnsi="Times New Roman"/>
          <w:b/>
          <w:sz w:val="24"/>
        </w:rPr>
        <w:t>YA (Valid)</w:t>
      </w:r>
      <w:r>
        <w:rPr>
          <w:rFonts w:ascii="Times New Roman" w:hAnsi="Times New Roman"/>
          <w:sz w:val="24"/>
        </w:rPr>
        <w:t xml:space="preserve">, Admin mengubah status pembayaran menjadi 'Lunas' dan status pesanan menjadi 'Diproses'. * Jika </w:t>
      </w:r>
      <w:r>
        <w:rPr>
          <w:rFonts w:ascii="Times New Roman" w:hAnsi="Times New Roman"/>
          <w:b/>
          <w:sz w:val="24"/>
        </w:rPr>
        <w:t>TIDAK (Palsu/Salah)</w:t>
      </w:r>
      <w:r>
        <w:rPr>
          <w:rFonts w:ascii="Times New Roman" w:hAnsi="Times New Roman"/>
          <w:sz w:val="24"/>
        </w:rPr>
        <w:t>, Admin mengubah status pembayaran menjadi 'Ditolak' dan status pesanan menjadi 'Dibatalkan'. * Admin mengeklik tombol 'Simpan'. * Sistem memperbarui status data pesanan di database dan menampilkan pesan sukses di layar.</w:t>
      </w:r>
    </w:p>
    <w:p>
      <w:pPr>
        <w:keepNext/>
        <w:spacing w:before="240" w:after="120"/>
        <w:jc w:val="left"/>
      </w:pPr>
      <w:r>
        <w:rPr>
          <w:rFonts w:ascii="Times New Roman" w:hAnsi="Times New Roman"/>
          <w:b/>
          <w:sz w:val="24"/>
        </w:rPr>
        <w:t>5. Activity Diagram: Melihat Laporan Penjualan</w:t>
        <w:br/>
        <w:t>Proses melihat laporan merupakan aktivitas bagi Admin untuk meninjau akumulasi pendapatan kotor pada periode tertentu dan mencetaknya. Diagram ini menjelaskan bagaimana sistem memproses penyaringan data berdasarkan rentang tanggal dan pencetakan dokumen.</w:t>
      </w:r>
    </w:p>
    <w:p>
      <w:pPr>
        <w:jc w:val="center"/>
      </w:pPr>
      <w:r>
        <w:drawing>
          <wp:inline xmlns:a="http://schemas.openxmlformats.org/drawingml/2006/main" xmlns:pic="http://schemas.openxmlformats.org/drawingml/2006/picture">
            <wp:extent cx="5303520" cy="5443086"/>
            <wp:docPr id="6" name="Picture 6"/>
            <wp:cNvGraphicFramePr>
              <a:graphicFrameLocks noChangeAspect="1"/>
            </wp:cNvGraphicFramePr>
            <a:graphic>
              <a:graphicData uri="http://schemas.openxmlformats.org/drawingml/2006/picture">
                <pic:pic>
                  <pic:nvPicPr>
                    <pic:cNvPr id="0" name="activity_laporan_admin.png"/>
                    <pic:cNvPicPr/>
                  </pic:nvPicPr>
                  <pic:blipFill>
                    <a:blip r:embed="rId14"/>
                    <a:stretch>
                      <a:fillRect/>
                    </a:stretch>
                  </pic:blipFill>
                  <pic:spPr>
                    <a:xfrm>
                      <a:off x="0" y="0"/>
                      <a:ext cx="5303520" cy="5443086"/>
                    </a:xfrm>
                    <a:prstGeom prst="rect"/>
                  </pic:spPr>
                </pic:pic>
              </a:graphicData>
            </a:graphic>
          </wp:inline>
        </w:drawing>
      </w:r>
    </w:p>
    <w:p>
      <w:pPr>
        <w:spacing w:before="80" w:after="160"/>
        <w:jc w:val="center"/>
      </w:pPr>
      <w:r>
        <w:rPr>
          <w:rFonts w:ascii="Times New Roman" w:hAnsi="Times New Roman"/>
          <w:i/>
          <w:sz w:val="20"/>
        </w:rPr>
        <w:t>* Berkas editable Draw.io: [activity_laporan_admin.drawio](assets/images/activity_laporan_admin.drawio)</w:t>
      </w:r>
    </w:p>
    <w:p>
      <w:pPr>
        <w:spacing w:line="360" w:lineRule="auto" w:after="120" w:before="0"/>
        <w:jc w:val="both"/>
      </w:pPr>
      <w:r>
        <w:rPr>
          <w:rFonts w:ascii="Times New Roman" w:hAnsi="Times New Roman"/>
          <w:sz w:val="24"/>
        </w:rPr>
        <w:t xml:space="preserve">Narasi alur aktivitas diagram di atas dapat diuraikan sebagai berikut: * Admin mengakses halaman laporan penjualan (`laporan.php`). * Sistem memuat data penjualan default (tanggal 1 awal bulan s/d hari ini) dan menampilkan tabel rekapitulasi penjualan di layar. * Terjadi percabangan aksi oleh Admin: * </w:t>
      </w:r>
      <w:r>
        <w:rPr>
          <w:rFonts w:ascii="Times New Roman" w:hAnsi="Times New Roman"/>
          <w:b/>
          <w:sz w:val="24"/>
        </w:rPr>
        <w:t>Filter Laporan</w:t>
      </w:r>
      <w:r>
        <w:rPr>
          <w:rFonts w:ascii="Times New Roman" w:hAnsi="Times New Roman"/>
          <w:sz w:val="24"/>
        </w:rPr>
        <w:t xml:space="preserve">: Admin memasukkan rentang tanggal baru dan klik 'Filter'. Sistem memuat ulang data terfilter. * </w:t>
      </w:r>
      <w:r>
        <w:rPr>
          <w:rFonts w:ascii="Times New Roman" w:hAnsi="Times New Roman"/>
          <w:b/>
          <w:sz w:val="24"/>
        </w:rPr>
        <w:t>Cetak Laporan</w:t>
      </w:r>
      <w:r>
        <w:rPr>
          <w:rFonts w:ascii="Times New Roman" w:hAnsi="Times New Roman"/>
          <w:sz w:val="24"/>
        </w:rPr>
        <w:t xml:space="preserve">: Admin mengeklik 'Cetak'. Sistem memicu dialog cetak browser (`window.print()`) untuk cetak fisik/PDF. * </w:t>
      </w:r>
      <w:r>
        <w:rPr>
          <w:rFonts w:ascii="Times New Roman" w:hAnsi="Times New Roman"/>
          <w:b/>
          <w:sz w:val="24"/>
        </w:rPr>
        <w:t>Selesai</w:t>
      </w:r>
      <w:r>
        <w:rPr>
          <w:rFonts w:ascii="Times New Roman" w:hAnsi="Times New Roman"/>
          <w:sz w:val="24"/>
        </w:rPr>
        <w:t>: Admin menutup menu laporan penjualan.</w:t>
      </w:r>
    </w:p>
    <w:p>
      <w:pPr>
        <w:keepNext/>
        <w:spacing w:before="240" w:after="120"/>
        <w:jc w:val="left"/>
      </w:pPr>
      <w:r>
        <w:rPr>
          <w:rFonts w:ascii="Times New Roman" w:hAnsi="Times New Roman"/>
          <w:b/>
          <w:sz w:val="24"/>
        </w:rPr>
        <w:t>6. Activity Diagram: Logout Admin</w:t>
        <w:br/>
        <w:t>Proses logout merupakan tindakan bagi Admin untuk keluar dari sesi akun admin saat ini guna mengamankan sistem dari akses tidak sah. Diagram ini menjelaskan bagaimana sistem menghancurkan data sesi aktif.</w:t>
      </w:r>
    </w:p>
    <w:p>
      <w:pPr>
        <w:jc w:val="center"/>
      </w:pPr>
      <w:r>
        <w:drawing>
          <wp:inline xmlns:a="http://schemas.openxmlformats.org/drawingml/2006/main" xmlns:pic="http://schemas.openxmlformats.org/drawingml/2006/picture">
            <wp:extent cx="5303520" cy="4186989"/>
            <wp:docPr id="7" name="Picture 7"/>
            <wp:cNvGraphicFramePr>
              <a:graphicFrameLocks noChangeAspect="1"/>
            </wp:cNvGraphicFramePr>
            <a:graphic>
              <a:graphicData uri="http://schemas.openxmlformats.org/drawingml/2006/picture">
                <pic:pic>
                  <pic:nvPicPr>
                    <pic:cNvPr id="0" name="activity_logout_admin.png"/>
                    <pic:cNvPicPr/>
                  </pic:nvPicPr>
                  <pic:blipFill>
                    <a:blip r:embed="rId15"/>
                    <a:stretch>
                      <a:fillRect/>
                    </a:stretch>
                  </pic:blipFill>
                  <pic:spPr>
                    <a:xfrm>
                      <a:off x="0" y="0"/>
                      <a:ext cx="5303520" cy="4186989"/>
                    </a:xfrm>
                    <a:prstGeom prst="rect"/>
                  </pic:spPr>
                </pic:pic>
              </a:graphicData>
            </a:graphic>
          </wp:inline>
        </w:drawing>
      </w:r>
    </w:p>
    <w:p>
      <w:pPr>
        <w:spacing w:before="80" w:after="160"/>
        <w:jc w:val="center"/>
      </w:pPr>
      <w:r>
        <w:rPr>
          <w:rFonts w:ascii="Times New Roman" w:hAnsi="Times New Roman"/>
          <w:i/>
          <w:sz w:val="20"/>
        </w:rPr>
        <w:t>* Berkas editable Draw.io: [activity_logout_admin.drawio](assets/images/activity_logout_admin.drawio)</w:t>
      </w:r>
    </w:p>
    <w:p>
      <w:pPr>
        <w:spacing w:line="360" w:lineRule="auto" w:after="120" w:before="0"/>
        <w:jc w:val="both"/>
      </w:pPr>
      <w:r>
        <w:rPr>
          <w:rFonts w:ascii="Times New Roman" w:hAnsi="Times New Roman"/>
          <w:sz w:val="24"/>
        </w:rPr>
        <w:t xml:space="preserve">Narasi alur aktivitas diagram di atas dapat diuraikan sebagai berikut: * Admin mengeklik tombol 'Logout' di sidebar admin panel. * Sistem menampilkan pop-up konfirmasi keluar ('Apakah Anda yakin?'). * Terjadi percabangan keputusan Admin: * Jika </w:t>
      </w:r>
      <w:r>
        <w:rPr>
          <w:rFonts w:ascii="Times New Roman" w:hAnsi="Times New Roman"/>
          <w:b/>
          <w:sz w:val="24"/>
        </w:rPr>
        <w:t>BATAL</w:t>
      </w:r>
      <w:r>
        <w:rPr>
          <w:rFonts w:ascii="Times New Roman" w:hAnsi="Times New Roman"/>
          <w:sz w:val="24"/>
        </w:rPr>
        <w:t xml:space="preserve">, Admin tetap di panel admin dengan sesi aktif (Alur Selesai). * Jika </w:t>
      </w:r>
      <w:r>
        <w:rPr>
          <w:rFonts w:ascii="Times New Roman" w:hAnsi="Times New Roman"/>
          <w:b/>
          <w:sz w:val="24"/>
        </w:rPr>
        <w:t>YAKIN</w:t>
      </w:r>
      <w:r>
        <w:rPr>
          <w:rFonts w:ascii="Times New Roman" w:hAnsi="Times New Roman"/>
          <w:sz w:val="24"/>
        </w:rPr>
        <w:t>, sistem memproses logout. * Sistem menghapus data sesi (`$_SESSION`) dan cookie, lalu mengeksekusi `session_destroy()`. * Sistem mengalihkan browser kembali ke halaman katalog utama pelanggan (`index.php`).</w:t>
      </w:r>
    </w:p>
    <w:p>
      <w:pPr>
        <w:keepNext/>
        <w:spacing w:before="240" w:after="120"/>
        <w:jc w:val="left"/>
      </w:pPr>
      <w:r>
        <w:rPr>
          <w:rFonts w:ascii="Times New Roman" w:hAnsi="Times New Roman"/>
          <w:b/>
          <w:sz w:val="24"/>
        </w:rPr>
        <w:t>7. Activity Diagram: Lihat Katalog Menu (Pelanggan)</w:t>
        <w:br/>
        <w:t>Proses melihat katalog menu merupakan aktivitas bagi Pelanggan untuk menjelajahi seluruh menu kuliner terdaftar beserta harganya secara interaktif. Diagram ini menjelaskan bagaimana sistem menyajikan menu dan memproses filter kategori.</w:t>
      </w:r>
    </w:p>
    <w:p>
      <w:pPr>
        <w:jc w:val="center"/>
      </w:pPr>
      <w:r>
        <w:drawing>
          <wp:inline xmlns:a="http://schemas.openxmlformats.org/drawingml/2006/main" xmlns:pic="http://schemas.openxmlformats.org/drawingml/2006/picture">
            <wp:extent cx="5303520" cy="5163954"/>
            <wp:docPr id="8" name="Picture 8"/>
            <wp:cNvGraphicFramePr>
              <a:graphicFrameLocks noChangeAspect="1"/>
            </wp:cNvGraphicFramePr>
            <a:graphic>
              <a:graphicData uri="http://schemas.openxmlformats.org/drawingml/2006/picture">
                <pic:pic>
                  <pic:nvPicPr>
                    <pic:cNvPr id="0" name="activity_lihat_menu_pelanggan.png"/>
                    <pic:cNvPicPr/>
                  </pic:nvPicPr>
                  <pic:blipFill>
                    <a:blip r:embed="rId16"/>
                    <a:stretch>
                      <a:fillRect/>
                    </a:stretch>
                  </pic:blipFill>
                  <pic:spPr>
                    <a:xfrm>
                      <a:off x="0" y="0"/>
                      <a:ext cx="5303520" cy="5163954"/>
                    </a:xfrm>
                    <a:prstGeom prst="rect"/>
                  </pic:spPr>
                </pic:pic>
              </a:graphicData>
            </a:graphic>
          </wp:inline>
        </w:drawing>
      </w:r>
    </w:p>
    <w:p>
      <w:pPr>
        <w:spacing w:before="80" w:after="160"/>
        <w:jc w:val="center"/>
      </w:pPr>
      <w:r>
        <w:rPr>
          <w:rFonts w:ascii="Times New Roman" w:hAnsi="Times New Roman"/>
          <w:i/>
          <w:sz w:val="20"/>
        </w:rPr>
        <w:t>* Berkas editable Draw.io: [activity_lihat_menu_pelanggan.drawio](assets/images/activity_lihat_menu_pelanggan.drawio)</w:t>
      </w:r>
    </w:p>
    <w:p>
      <w:pPr>
        <w:spacing w:line="360" w:lineRule="auto" w:after="120" w:before="0"/>
        <w:jc w:val="both"/>
      </w:pPr>
      <w:r>
        <w:rPr>
          <w:rFonts w:ascii="Times New Roman" w:hAnsi="Times New Roman"/>
          <w:sz w:val="24"/>
        </w:rPr>
        <w:t xml:space="preserve">Narasi alur aktivitas diagram di atas dapat diuraikan sebagai berikut: * Pelanggan mengakses URL website Ayam Penyet Al-Barokah di browser. * Sistem memuat file `index.php` dan memeriksa koneksi basis data. * Terjadi percabangan (Apakah koneksi database sukses?): * Jika </w:t>
      </w:r>
      <w:r>
        <w:rPr>
          <w:rFonts w:ascii="Times New Roman" w:hAnsi="Times New Roman"/>
          <w:b/>
          <w:sz w:val="24"/>
        </w:rPr>
        <w:t>GAGAL</w:t>
      </w:r>
      <w:r>
        <w:rPr>
          <w:rFonts w:ascii="Times New Roman" w:hAnsi="Times New Roman"/>
          <w:sz w:val="24"/>
        </w:rPr>
        <w:t xml:space="preserve">, sistem menghentikan proses dan menampilkan pesan error koneksi database di layar. * Jika </w:t>
      </w:r>
      <w:r>
        <w:rPr>
          <w:rFonts w:ascii="Times New Roman" w:hAnsi="Times New Roman"/>
          <w:b/>
          <w:sz w:val="24"/>
        </w:rPr>
        <w:t>YA (Sukses)</w:t>
      </w:r>
      <w:r>
        <w:rPr>
          <w:rFonts w:ascii="Times New Roman" w:hAnsi="Times New Roman"/>
          <w:sz w:val="24"/>
        </w:rPr>
        <w:t xml:space="preserve">, sistem melakukan query data menu dari database. * Sistem menyajikan landing page dengan grid kartu-kartu menu kuliner yang aktif. * Pelanggan melakukan scroll ke bagian menu dan melihat daftar kuliner. * Terjadi percabangan aksi (Memilih filter kategori menu?): * Jika </w:t>
      </w:r>
      <w:r>
        <w:rPr>
          <w:rFonts w:ascii="Times New Roman" w:hAnsi="Times New Roman"/>
          <w:b/>
          <w:sz w:val="24"/>
        </w:rPr>
        <w:t>YA</w:t>
      </w:r>
      <w:r>
        <w:rPr>
          <w:rFonts w:ascii="Times New Roman" w:hAnsi="Times New Roman"/>
          <w:sz w:val="24"/>
        </w:rPr>
        <w:t xml:space="preserve">, Pelanggan mengeklik tombol filter. Sistem (melalui JS client-side) menyaring menu interaktif secara instan. * Jika </w:t>
      </w:r>
      <w:r>
        <w:rPr>
          <w:rFonts w:ascii="Times New Roman" w:hAnsi="Times New Roman"/>
          <w:b/>
          <w:sz w:val="24"/>
        </w:rPr>
        <w:t>TIDAK</w:t>
      </w:r>
      <w:r>
        <w:rPr>
          <w:rFonts w:ascii="Times New Roman" w:hAnsi="Times New Roman"/>
          <w:sz w:val="24"/>
        </w:rPr>
        <w:t>, pelanggan lanjut menjelajahi menu default.</w:t>
      </w:r>
    </w:p>
    <w:p>
      <w:pPr>
        <w:keepNext/>
        <w:spacing w:before="240" w:after="120"/>
        <w:jc w:val="left"/>
      </w:pPr>
      <w:r>
        <w:rPr>
          <w:rFonts w:ascii="Times New Roman" w:hAnsi="Times New Roman"/>
          <w:b/>
          <w:sz w:val="24"/>
        </w:rPr>
        <w:t>8. Activity Diagram: Tambah ke Keranjang (Pelanggan)</w:t>
        <w:br/>
        <w:t>Proses menambah ke keranjang merupakan langkah bagi Pelanggan untuk memasukkan menu hidangan pilihan ke dalam keranjang belanja digital. Diagram ini menjelaskan bagaimana sistem memproses penambahan item ke dalam sesi keranjang.</w:t>
      </w:r>
    </w:p>
    <w:p>
      <w:pPr>
        <w:jc w:val="center"/>
      </w:pPr>
      <w:r>
        <w:drawing>
          <wp:inline xmlns:a="http://schemas.openxmlformats.org/drawingml/2006/main" xmlns:pic="http://schemas.openxmlformats.org/drawingml/2006/picture">
            <wp:extent cx="5303520" cy="5861785"/>
            <wp:docPr id="9" name="Picture 9"/>
            <wp:cNvGraphicFramePr>
              <a:graphicFrameLocks noChangeAspect="1"/>
            </wp:cNvGraphicFramePr>
            <a:graphic>
              <a:graphicData uri="http://schemas.openxmlformats.org/drawingml/2006/picture">
                <pic:pic>
                  <pic:nvPicPr>
                    <pic:cNvPr id="0" name="activity_keranjang_pelanggan.png"/>
                    <pic:cNvPicPr/>
                  </pic:nvPicPr>
                  <pic:blipFill>
                    <a:blip r:embed="rId17"/>
                    <a:stretch>
                      <a:fillRect/>
                    </a:stretch>
                  </pic:blipFill>
                  <pic:spPr>
                    <a:xfrm>
                      <a:off x="0" y="0"/>
                      <a:ext cx="5303520" cy="5861785"/>
                    </a:xfrm>
                    <a:prstGeom prst="rect"/>
                  </pic:spPr>
                </pic:pic>
              </a:graphicData>
            </a:graphic>
          </wp:inline>
        </w:drawing>
      </w:r>
    </w:p>
    <w:p>
      <w:pPr>
        <w:spacing w:before="80" w:after="160"/>
        <w:jc w:val="center"/>
      </w:pPr>
      <w:r>
        <w:rPr>
          <w:rFonts w:ascii="Times New Roman" w:hAnsi="Times New Roman"/>
          <w:i/>
          <w:sz w:val="20"/>
        </w:rPr>
        <w:t>* Berkas editable Draw.io: [activity_keranjang_pelanggan.drawio](assets/images/activity_keranjang_pelanggan.drawio)</w:t>
      </w:r>
    </w:p>
    <w:p>
      <w:pPr>
        <w:spacing w:line="360" w:lineRule="auto" w:after="120" w:before="0"/>
        <w:jc w:val="both"/>
      </w:pPr>
      <w:r>
        <w:rPr>
          <w:rFonts w:ascii="Times New Roman" w:hAnsi="Times New Roman"/>
          <w:sz w:val="24"/>
        </w:rPr>
        <w:t xml:space="preserve">Narasi alur aktivitas diagram di atas dapat diuraikan sebagai berikut: * Pelanggan mengeklik tombol '+ Tambah ke Keranjang' pada kartu menu kuliner pilihan. * Sistem mengirim permintaan GET dengan parameter ID menu pilihan. * Sistem memvalidasi ke database bahwa menu terdaftar dan berstatus 'tersedia'. * Terjadi percabangan status (Apakah menu tersedia?): * Jika </w:t>
      </w:r>
      <w:r>
        <w:rPr>
          <w:rFonts w:ascii="Times New Roman" w:hAnsi="Times New Roman"/>
          <w:b/>
          <w:sz w:val="24"/>
        </w:rPr>
        <w:t>TIDAK</w:t>
      </w:r>
      <w:r>
        <w:rPr>
          <w:rFonts w:ascii="Times New Roman" w:hAnsi="Times New Roman"/>
          <w:sz w:val="24"/>
        </w:rPr>
        <w:t xml:space="preserve">, sistem membatalkan proses dan menampilkan notifikasi kesalahan di layar. * Jika </w:t>
      </w:r>
      <w:r>
        <w:rPr>
          <w:rFonts w:ascii="Times New Roman" w:hAnsi="Times New Roman"/>
          <w:b/>
          <w:sz w:val="24"/>
        </w:rPr>
        <w:t>YA</w:t>
      </w:r>
      <w:r>
        <w:rPr>
          <w:rFonts w:ascii="Times New Roman" w:hAnsi="Times New Roman"/>
          <w:sz w:val="24"/>
        </w:rPr>
        <w:t xml:space="preserve">, sistem memeriksa keranjang belanja pada session. * Terjadi percabangan pengecekan item keranjang (Apakah menu sudah ada di keranjang?): * Jika </w:t>
      </w:r>
      <w:r>
        <w:rPr>
          <w:rFonts w:ascii="Times New Roman" w:hAnsi="Times New Roman"/>
          <w:b/>
          <w:sz w:val="24"/>
        </w:rPr>
        <w:t>YA</w:t>
      </w:r>
      <w:r>
        <w:rPr>
          <w:rFonts w:ascii="Times New Roman" w:hAnsi="Times New Roman"/>
          <w:sz w:val="24"/>
        </w:rPr>
        <w:t xml:space="preserve">, sistem menambahkan jumlah porsi menu tersebut sebanyak 1 (+1). * Jika </w:t>
      </w:r>
      <w:r>
        <w:rPr>
          <w:rFonts w:ascii="Times New Roman" w:hAnsi="Times New Roman"/>
          <w:b/>
          <w:sz w:val="24"/>
        </w:rPr>
        <w:t>TIDAK</w:t>
      </w:r>
      <w:r>
        <w:rPr>
          <w:rFonts w:ascii="Times New Roman" w:hAnsi="Times New Roman"/>
          <w:sz w:val="24"/>
        </w:rPr>
        <w:t>, sistem menetapkan menu ke keranjang dengan kuantitas 1. * Sistem mengalihkan browser kembali ke beranda dengan parameter sukses. * Sistem memuat ulang halaman beranda, menampilkan notifikasi toast sukses hijau, dan memperbarui jumlah navigasi ikon keranjang.</w:t>
      </w:r>
    </w:p>
    <w:p>
      <w:pPr>
        <w:keepNext/>
        <w:spacing w:before="240" w:after="120"/>
        <w:jc w:val="left"/>
      </w:pPr>
      <w:r>
        <w:rPr>
          <w:rFonts w:ascii="Times New Roman" w:hAnsi="Times New Roman"/>
          <w:b/>
          <w:sz w:val="24"/>
        </w:rPr>
        <w:t>9. Activity Diagram: Melakukan Checkout Pesanan (Pelanggan)</w:t>
        <w:br/>
        <w:t>Proses checkout merupakan langkah bagi Pelanggan untuk menyelesaikan transaksi belanja dengan melengkapi informasi identitas pengiriman. Diagram ini menjelaskan bagaimana sistem mencatat pesanan induk dan rincian item ke database.</w:t>
      </w:r>
    </w:p>
    <w:p>
      <w:pPr>
        <w:jc w:val="center"/>
      </w:pPr>
      <w:r>
        <w:drawing>
          <wp:inline xmlns:a="http://schemas.openxmlformats.org/drawingml/2006/main" xmlns:pic="http://schemas.openxmlformats.org/drawingml/2006/picture">
            <wp:extent cx="5303520" cy="6559617"/>
            <wp:docPr id="10" name="Picture 10"/>
            <wp:cNvGraphicFramePr>
              <a:graphicFrameLocks noChangeAspect="1"/>
            </wp:cNvGraphicFramePr>
            <a:graphic>
              <a:graphicData uri="http://schemas.openxmlformats.org/drawingml/2006/picture">
                <pic:pic>
                  <pic:nvPicPr>
                    <pic:cNvPr id="0" name="activity_checkout_pelanggan.png"/>
                    <pic:cNvPicPr/>
                  </pic:nvPicPr>
                  <pic:blipFill>
                    <a:blip r:embed="rId18"/>
                    <a:stretch>
                      <a:fillRect/>
                    </a:stretch>
                  </pic:blipFill>
                  <pic:spPr>
                    <a:xfrm>
                      <a:off x="0" y="0"/>
                      <a:ext cx="5303520" cy="6559617"/>
                    </a:xfrm>
                    <a:prstGeom prst="rect"/>
                  </pic:spPr>
                </pic:pic>
              </a:graphicData>
            </a:graphic>
          </wp:inline>
        </w:drawing>
      </w:r>
    </w:p>
    <w:p>
      <w:pPr>
        <w:spacing w:before="80" w:after="160"/>
        <w:jc w:val="center"/>
      </w:pPr>
      <w:r>
        <w:rPr>
          <w:rFonts w:ascii="Times New Roman" w:hAnsi="Times New Roman"/>
          <w:i/>
          <w:sz w:val="20"/>
        </w:rPr>
        <w:t>* Berkas editable Draw.io: [activity_checkout_pelanggan.drawio](assets/images/activity_checkout_pelanggan.drawio)</w:t>
      </w:r>
    </w:p>
    <w:p>
      <w:pPr>
        <w:spacing w:line="360" w:lineRule="auto" w:after="120" w:before="0"/>
        <w:jc w:val="both"/>
      </w:pPr>
      <w:r>
        <w:rPr>
          <w:rFonts w:ascii="Times New Roman" w:hAnsi="Times New Roman"/>
          <w:sz w:val="24"/>
        </w:rPr>
        <w:t xml:space="preserve">Narasi alur aktivitas diagram di atas dapat diuraikan sebagai berikut: * Pelanggan mengakses halaman keranjang belanja dan mengeklik tombol 'Lanjut ke Checkout'. * Sistem menampilkan halaman Checkout beserta formulir data pemesanan. * Pelanggan mengisi data formulir (Nama, No Telepon, dan Tipe Pesanan). * Terjadi percabangan tipe pesanan (Apakah tipe pesanan adalah Delivery?): * Jika </w:t>
      </w:r>
      <w:r>
        <w:rPr>
          <w:rFonts w:ascii="Times New Roman" w:hAnsi="Times New Roman"/>
          <w:b/>
          <w:sz w:val="24"/>
        </w:rPr>
        <w:t>YA</w:t>
      </w:r>
      <w:r>
        <w:rPr>
          <w:rFonts w:ascii="Times New Roman" w:hAnsi="Times New Roman"/>
          <w:sz w:val="24"/>
        </w:rPr>
        <w:t xml:space="preserve">, sistem menampilkan kolom input alamat. Pelanggan mengisi alamat tujuan, dan sistem menambahkan biaya kirim Rp 10.000 ke total tagihan. * Jika </w:t>
      </w:r>
      <w:r>
        <w:rPr>
          <w:rFonts w:ascii="Times New Roman" w:hAnsi="Times New Roman"/>
          <w:b/>
          <w:sz w:val="24"/>
        </w:rPr>
        <w:t>TIDAK (Dine In / Take Away)</w:t>
      </w:r>
      <w:r>
        <w:rPr>
          <w:rFonts w:ascii="Times New Roman" w:hAnsi="Times New Roman"/>
          <w:sz w:val="24"/>
        </w:rPr>
        <w:t xml:space="preserve">, alur langsung berlanjut. * Pelanggan mengeklik tombol 'Buat Pesanan Sekarang'. * Terjadi percabangan input (Apakah formulir data lengkap?): * Jika </w:t>
      </w:r>
      <w:r>
        <w:rPr>
          <w:rFonts w:ascii="Times New Roman" w:hAnsi="Times New Roman"/>
          <w:b/>
          <w:sz w:val="24"/>
        </w:rPr>
        <w:t>TIDAK LENGKAP</w:t>
      </w:r>
      <w:r>
        <w:rPr>
          <w:rFonts w:ascii="Times New Roman" w:hAnsi="Times New Roman"/>
          <w:sz w:val="24"/>
        </w:rPr>
        <w:t xml:space="preserve">, sistem membatalkan dan memaparkan pesan error di formulir. * Jika </w:t>
      </w:r>
      <w:r>
        <w:rPr>
          <w:rFonts w:ascii="Times New Roman" w:hAnsi="Times New Roman"/>
          <w:b/>
          <w:sz w:val="24"/>
        </w:rPr>
        <w:t>LENGKAP</w:t>
      </w:r>
      <w:r>
        <w:rPr>
          <w:rFonts w:ascii="Times New Roman" w:hAnsi="Times New Roman"/>
          <w:sz w:val="24"/>
        </w:rPr>
        <w:t xml:space="preserve">, sistem memulai database transaction. * Sistem melakukan query SQL menyimpan data pesanan induk ke tabel 'pesanan' dan data item rincian ke tabel 'detail_pesanan'. * Terjadi percabangan database (Apakah query database sukses?): * Jika </w:t>
      </w:r>
      <w:r>
        <w:rPr>
          <w:rFonts w:ascii="Times New Roman" w:hAnsi="Times New Roman"/>
          <w:b/>
          <w:sz w:val="24"/>
        </w:rPr>
        <w:t>GAGAL</w:t>
      </w:r>
      <w:r>
        <w:rPr>
          <w:rFonts w:ascii="Times New Roman" w:hAnsi="Times New Roman"/>
          <w:sz w:val="24"/>
        </w:rPr>
        <w:t xml:space="preserve">, sistem menjalankan rollback transaksi agar data konsisten, menampilkan pesan error, dan kembali ke formulir. * Jika </w:t>
      </w:r>
      <w:r>
        <w:rPr>
          <w:rFonts w:ascii="Times New Roman" w:hAnsi="Times New Roman"/>
          <w:b/>
          <w:sz w:val="24"/>
        </w:rPr>
        <w:t>YA (Sukses)</w:t>
      </w:r>
      <w:r>
        <w:rPr>
          <w:rFonts w:ascii="Times New Roman" w:hAnsi="Times New Roman"/>
          <w:sz w:val="24"/>
        </w:rPr>
        <w:t>, sistem melakukan commit transaksi database secara permanen dan mengosongkan sesi keranjang belanja. * Sistem mengalihkan browser pelanggan ke halaman konfirmasi pembayaran (`fitur_pemesanan/konfirmasi-bayar.php?kode=ALB-YYMMDD-HHMMSS`).</w:t>
      </w:r>
    </w:p>
    <w:p>
      <w:pPr>
        <w:keepNext/>
        <w:spacing w:before="240" w:after="120"/>
        <w:jc w:val="left"/>
      </w:pPr>
      <w:r>
        <w:rPr>
          <w:rFonts w:ascii="Times New Roman" w:hAnsi="Times New Roman"/>
          <w:b/>
          <w:sz w:val="24"/>
        </w:rPr>
        <w:t>10. Activity Diagram: Mengunggah Bukti Pembayaran (Pelanggan)</w:t>
        <w:br/>
        <w:t>Proses mengunggah bukti pembayaran merupakan aktivitas bagi Pelanggan untuk mengkonfirmasi transfer dana belanja yang telah dilakukan. Diagram ini menjelaskan bagaimana sistem menerima file foto bukti bayar dan memperbarui status pembayaran.</w:t>
      </w:r>
    </w:p>
    <w:p>
      <w:pPr>
        <w:jc w:val="center"/>
      </w:pPr>
      <w:r>
        <w:drawing>
          <wp:inline xmlns:a="http://schemas.openxmlformats.org/drawingml/2006/main" xmlns:pic="http://schemas.openxmlformats.org/drawingml/2006/picture">
            <wp:extent cx="5303520" cy="5443086"/>
            <wp:docPr id="11" name="Picture 11"/>
            <wp:cNvGraphicFramePr>
              <a:graphicFrameLocks noChangeAspect="1"/>
            </wp:cNvGraphicFramePr>
            <a:graphic>
              <a:graphicData uri="http://schemas.openxmlformats.org/drawingml/2006/picture">
                <pic:pic>
                  <pic:nvPicPr>
                    <pic:cNvPr id="0" name="activity_konfirmasi_pelanggan.png"/>
                    <pic:cNvPicPr/>
                  </pic:nvPicPr>
                  <pic:blipFill>
                    <a:blip r:embed="rId19"/>
                    <a:stretch>
                      <a:fillRect/>
                    </a:stretch>
                  </pic:blipFill>
                  <pic:spPr>
                    <a:xfrm>
                      <a:off x="0" y="0"/>
                      <a:ext cx="5303520" cy="5443086"/>
                    </a:xfrm>
                    <a:prstGeom prst="rect"/>
                  </pic:spPr>
                </pic:pic>
              </a:graphicData>
            </a:graphic>
          </wp:inline>
        </w:drawing>
      </w:r>
    </w:p>
    <w:p>
      <w:pPr>
        <w:spacing w:before="80" w:after="160"/>
        <w:jc w:val="center"/>
      </w:pPr>
      <w:r>
        <w:rPr>
          <w:rFonts w:ascii="Times New Roman" w:hAnsi="Times New Roman"/>
          <w:i/>
          <w:sz w:val="20"/>
        </w:rPr>
        <w:t>* Berkas editable Draw.io: [activity_konfirmasi_pelanggan.drawio](assets/images/activity_konfirmasi_pelanggan.drawio)</w:t>
      </w:r>
    </w:p>
    <w:p>
      <w:pPr>
        <w:spacing w:line="360" w:lineRule="auto" w:after="120" w:before="0"/>
        <w:jc w:val="both"/>
      </w:pPr>
      <w:r>
        <w:rPr>
          <w:rFonts w:ascii="Times New Roman" w:hAnsi="Times New Roman"/>
          <w:sz w:val="24"/>
        </w:rPr>
        <w:t xml:space="preserve">Narasi alur aktivitas diagram di atas dapat diuraikan sebagai berikut: * Pelanggan mengakses URL halaman Konfirmasi Pembayaran (`fitur_pemesanan/konfirmasi-bayar.php?kode=ALB-YYMMDD-HHMMSS`). * Sistem membaca parameter kode pesanan dari URL. * Sistem melakukan query database ke tabel `pesanan` berdasarkan kode pesanan tersebut. * Terjadi percabangan data (Apakah pesanan ditemukan?): * Jika </w:t>
      </w:r>
      <w:r>
        <w:rPr>
          <w:rFonts w:ascii="Times New Roman" w:hAnsi="Times New Roman"/>
          <w:b/>
          <w:sz w:val="24"/>
        </w:rPr>
        <w:t>TIDAK</w:t>
      </w:r>
      <w:r>
        <w:rPr>
          <w:rFonts w:ascii="Times New Roman" w:hAnsi="Times New Roman"/>
          <w:sz w:val="24"/>
        </w:rPr>
        <w:t xml:space="preserve">, sistem membatalkan penampilan status dan menampilkan pesan kesalahan bahwa pesanan tidak ditemukan. * Jika </w:t>
      </w:r>
      <w:r>
        <w:rPr>
          <w:rFonts w:ascii="Times New Roman" w:hAnsi="Times New Roman"/>
          <w:b/>
          <w:sz w:val="24"/>
        </w:rPr>
        <w:t>YA</w:t>
      </w:r>
      <w:r>
        <w:rPr>
          <w:rFonts w:ascii="Times New Roman" w:hAnsi="Times New Roman"/>
          <w:sz w:val="24"/>
        </w:rPr>
        <w:t xml:space="preserve">, sistem menyajikan detail data transaksi lengkap dengan nomor rekening bank resmi untuk tujuan transfer. * Pelanggan mentransfer dana sesuai tagihan secara eksternal (ATM/M-banking/Teller). * Pelanggan memilih berkas foto bukti transaksi pembayaran (JPG/JPEG/PNG) dan mengeklik tombol 'Kirim Bukti Transfer'. * Sistem menerima berkas unggahan dan memeriksa kesesuaian tipe format serta batas ukuran berkas (maks 2MB). * Terjadi percabangan validasi file (Apakah file valid?): * Jika </w:t>
      </w:r>
      <w:r>
        <w:rPr>
          <w:rFonts w:ascii="Times New Roman" w:hAnsi="Times New Roman"/>
          <w:b/>
          <w:sz w:val="24"/>
        </w:rPr>
        <w:t>TIDAK VALID</w:t>
      </w:r>
      <w:r>
        <w:rPr>
          <w:rFonts w:ascii="Times New Roman" w:hAnsi="Times New Roman"/>
          <w:sz w:val="24"/>
        </w:rPr>
        <w:t xml:space="preserve">, sistem membatalkan proses unggah, menyajikan pesan error, dan kembali ke langkah pemilihan file. * Jika </w:t>
      </w:r>
      <w:r>
        <w:rPr>
          <w:rFonts w:ascii="Times New Roman" w:hAnsi="Times New Roman"/>
          <w:b/>
          <w:sz w:val="24"/>
        </w:rPr>
        <w:t>YA</w:t>
      </w:r>
      <w:r>
        <w:rPr>
          <w:rFonts w:ascii="Times New Roman" w:hAnsi="Times New Roman"/>
          <w:sz w:val="24"/>
        </w:rPr>
        <w:t>, sistem menyimpan berkas fisik gambar ke folder server `bukti_bayar/`. * Sistem melakukan UPDATE data pesanan di database (mengisi nama file pada kolom `bukti_pembayaran` dan mengubah `status_pembayaran` menjadi 'menunggu_konfirmasi'). * Sistem melakukan memuat ulang halaman secara otomatis dan menampilkan notifikasi sukses unggah bukti bayar.</w:t>
      </w:r>
    </w:p>
    <w:p>
      <w:pPr>
        <w:keepNext/>
        <w:spacing w:before="240" w:after="120"/>
        <w:jc w:val="left"/>
      </w:pPr>
      <w:r>
        <w:rPr>
          <w:rFonts w:ascii="Times New Roman" w:hAnsi="Times New Roman"/>
          <w:b/>
          <w:sz w:val="24"/>
        </w:rPr>
        <w:t>11. Activity Diagram: Memantau Status Pesanan (Pelanggan)</w:t>
        <w:br/>
        <w:t>Proses memantau status pesanan merupakan aktivitas bagi Pelanggan untuk memeriksa kemajuan pembuatan dan pengantaran hidangan secara real-time. Diagram ini menjelaskan bagaimana sistem menyajikan status pesanan terbaru dari database.</w:t>
      </w:r>
    </w:p>
    <w:p>
      <w:pPr>
        <w:jc w:val="center"/>
      </w:pPr>
      <w:r>
        <w:drawing>
          <wp:inline xmlns:a="http://schemas.openxmlformats.org/drawingml/2006/main" xmlns:pic="http://schemas.openxmlformats.org/drawingml/2006/picture">
            <wp:extent cx="5303520" cy="4300151"/>
            <wp:docPr id="12" name="Picture 12"/>
            <wp:cNvGraphicFramePr>
              <a:graphicFrameLocks noChangeAspect="1"/>
            </wp:cNvGraphicFramePr>
            <a:graphic>
              <a:graphicData uri="http://schemas.openxmlformats.org/drawingml/2006/picture">
                <pic:pic>
                  <pic:nvPicPr>
                    <pic:cNvPr id="0" name="activity_pantau_status_pelanggan.png"/>
                    <pic:cNvPicPr/>
                  </pic:nvPicPr>
                  <pic:blipFill>
                    <a:blip r:embed="rId20"/>
                    <a:stretch>
                      <a:fillRect/>
                    </a:stretch>
                  </pic:blipFill>
                  <pic:spPr>
                    <a:xfrm>
                      <a:off x="0" y="0"/>
                      <a:ext cx="5303520" cy="4300151"/>
                    </a:xfrm>
                    <a:prstGeom prst="rect"/>
                  </pic:spPr>
                </pic:pic>
              </a:graphicData>
            </a:graphic>
          </wp:inline>
        </w:drawing>
      </w:r>
    </w:p>
    <w:p>
      <w:pPr>
        <w:spacing w:before="80" w:after="160"/>
        <w:jc w:val="center"/>
      </w:pPr>
      <w:r>
        <w:rPr>
          <w:rFonts w:ascii="Times New Roman" w:hAnsi="Times New Roman"/>
          <w:i/>
          <w:sz w:val="20"/>
        </w:rPr>
        <w:t>* Berkas editable Draw.io: [activity_pantau_status_pelanggan.drawio](assets/images/activity_pantau_status_pelanggan.drawio)</w:t>
      </w:r>
    </w:p>
    <w:p>
      <w:pPr>
        <w:spacing w:line="360" w:lineRule="auto" w:after="120" w:before="0"/>
        <w:jc w:val="both"/>
      </w:pPr>
      <w:r>
        <w:rPr>
          <w:rFonts w:ascii="Times New Roman" w:hAnsi="Times New Roman"/>
          <w:sz w:val="24"/>
        </w:rPr>
        <w:t xml:space="preserve">Narasi alur aktivitas diagram di atas dapat diuraikan sebagai berikut: * Pelanggan mengakses URL halaman detail pesanan (`fitur_pemesanan/konfirmasi-bayar.php?kode=ALB-YYMMDD-HHMMSS`). * Sistem membaca parameter kode pesanan dari URL. * Sistem menjalankan query ke database tabel 'pesanan' untuk menarik status terbaru. * Terjadi percabangan data (Apakah pesanan ditemukan?): * Jika </w:t>
      </w:r>
      <w:r>
        <w:rPr>
          <w:rFonts w:ascii="Times New Roman" w:hAnsi="Times New Roman"/>
          <w:b/>
          <w:sz w:val="24"/>
        </w:rPr>
        <w:t>TIDAK</w:t>
      </w:r>
      <w:r>
        <w:rPr>
          <w:rFonts w:ascii="Times New Roman" w:hAnsi="Times New Roman"/>
          <w:sz w:val="24"/>
        </w:rPr>
        <w:t xml:space="preserve">, sistem membatalkan pemuatan status dan menampilkan pesan kesalahan. * Jika </w:t>
      </w:r>
      <w:r>
        <w:rPr>
          <w:rFonts w:ascii="Times New Roman" w:hAnsi="Times New Roman"/>
          <w:b/>
          <w:sz w:val="24"/>
        </w:rPr>
        <w:t>YA</w:t>
      </w:r>
      <w:r>
        <w:rPr>
          <w:rFonts w:ascii="Times New Roman" w:hAnsi="Times New Roman"/>
          <w:sz w:val="24"/>
        </w:rPr>
        <w:t>, sistem menyajikan detail data transaksi lengkap dengan badge penanda status pembayaran dan status pemrosesan pesanan terupdate secara real-time. * Pelanggan membaca dan memantau status perkembangan pesanan.</w:t>
      </w:r>
    </w:p>
    <w:p>
      <w:pPr>
        <w:keepNext/>
        <w:spacing w:before="240" w:after="120"/>
        <w:jc w:val="left"/>
      </w:pPr>
      <w:r>
        <w:rPr>
          <w:rFonts w:ascii="Times New Roman" w:hAnsi="Times New Roman"/>
          <w:b/>
          <w:sz w:val="24"/>
        </w:rPr>
        <w:t>4.4.4 Class Diagram</w:t>
        <w:br/>
        <w:t>Class Diagram digunakan untuk menampilkan struktur statis dari sistem dengan menggambarkan kelas-kelas, atribut-atribut, operasi-operasi, dan hubungan antar kelas. Class Diagram merupakan diagram yang paling umum digunakan dalam perancangan sistem berorientasi objek karena mampu menunjukkan blueprint struktur database dan logika aplikasi secara visual. Dalam konteks Sistem Pemesanan Online Ayam Penyet Al-Barokah, Class Diagram menggambarkan entitas-entitas utama seperti User, Menu, Pesanan, dan DetailPesanan beserta relasi antar entitas tersebut.</w:t>
      </w:r>
    </w:p>
    <w:p>
      <w:pPr>
        <w:spacing w:line="360" w:lineRule="auto" w:after="120" w:before="0"/>
        <w:jc w:val="both"/>
      </w:pPr>
      <w:r>
        <w:rPr>
          <w:rFonts w:ascii="Times New Roman" w:hAnsi="Times New Roman"/>
          <w:sz w:val="24"/>
        </w:rPr>
        <w:t>Class Diagram terdiri dari tiga komponen utama: 1. Class Name (Nama Kelas): Nama dari entitas yang direpresentasikan. 2. Attributes (Atribut): Properti atau data yang dimiliki oleh kelas. 3. Methods (Metode): Operasi atau fungsi yang dapat dilakukan oleh kelas.</w:t>
      </w:r>
    </w:p>
    <w:p>
      <w:pPr>
        <w:spacing w:line="360" w:lineRule="auto" w:after="120" w:before="0"/>
        <w:jc w:val="both"/>
      </w:pPr>
      <w:r>
        <w:rPr>
          <w:rFonts w:ascii="Times New Roman" w:hAnsi="Times New Roman"/>
          <w:sz w:val="24"/>
        </w:rPr>
        <w:t>Berikut adalah Class Diagram untuk Sistem Pemesanan Online Ayam Penyet Al-Barokah:</w:t>
      </w:r>
    </w:p>
    <w:p>
      <w:pPr>
        <w:jc w:val="center"/>
      </w:pPr>
      <w:r>
        <w:drawing>
          <wp:inline xmlns:a="http://schemas.openxmlformats.org/drawingml/2006/main" xmlns:pic="http://schemas.openxmlformats.org/drawingml/2006/picture">
            <wp:extent cx="5303520" cy="5436108"/>
            <wp:docPr id="13" name="Picture 13"/>
            <wp:cNvGraphicFramePr>
              <a:graphicFrameLocks noChangeAspect="1"/>
            </wp:cNvGraphicFramePr>
            <a:graphic>
              <a:graphicData uri="http://schemas.openxmlformats.org/drawingml/2006/picture">
                <pic:pic>
                  <pic:nvPicPr>
                    <pic:cNvPr id="0" name="class_diagram.png"/>
                    <pic:cNvPicPr/>
                  </pic:nvPicPr>
                  <pic:blipFill>
                    <a:blip r:embed="rId21"/>
                    <a:stretch>
                      <a:fillRect/>
                    </a:stretch>
                  </pic:blipFill>
                  <pic:spPr>
                    <a:xfrm>
                      <a:off x="0" y="0"/>
                      <a:ext cx="5303520" cy="5436108"/>
                    </a:xfrm>
                    <a:prstGeom prst="rect"/>
                  </pic:spPr>
                </pic:pic>
              </a:graphicData>
            </a:graphic>
          </wp:inline>
        </w:drawing>
      </w:r>
    </w:p>
    <w:p>
      <w:pPr>
        <w:spacing w:before="80" w:after="160"/>
        <w:jc w:val="center"/>
      </w:pPr>
      <w:r>
        <w:rPr>
          <w:rFonts w:ascii="Times New Roman" w:hAnsi="Times New Roman"/>
          <w:i/>
          <w:sz w:val="20"/>
        </w:rPr>
        <w:t>Gambar 4. 12 Class Diagram - Sistem Pemesanan Online Ayam Penyet Al-Barokah</w:t>
        <w:br/>
        <w:t>* Berkas editable Draw.io: [class_diagram.drawio](assets/images/class_diagram.drawio)</w:t>
      </w:r>
    </w:p>
    <w:p>
      <w:pPr>
        <w:spacing w:line="360" w:lineRule="auto" w:after="120" w:before="0"/>
        <w:jc w:val="both"/>
      </w:pPr>
      <w:r>
        <w:rPr>
          <w:rFonts w:ascii="Times New Roman" w:hAnsi="Times New Roman"/>
          <w:sz w:val="24"/>
        </w:rPr>
        <w:t>Selain representasi berkas gambar SVG di atas, berikut adalah visualisasi hubungan relasional antarentitas yang didefinisikan secara interaktif dalam sistem:</w:t>
      </w:r>
    </w:p>
    <w:p>
      <w:pPr>
        <w:spacing w:after="80" w:line="240" w:lineRule="auto"/>
        <w:ind w:left="360" w:right="360"/>
      </w:pPr>
      <w:r>
        <w:rPr>
          <w:rFonts w:ascii="Consolas" w:hAnsi="Consolas"/>
          <w:sz w:val="19"/>
        </w:rPr>
        <w:t>mermaid</w:t>
        <w:br/>
        <w:t>classDiagram</w:t>
        <w:br/>
        <w:t xml:space="preserve">    direction TB</w:t>
        <w:br/>
        <w:t xml:space="preserve">    class User {</w:t>
        <w:br/>
        <w:t xml:space="preserve">        +int id (PK)</w:t>
        <w:br/>
        <w:t xml:space="preserve">        +varchar username</w:t>
        <w:br/>
        <w:t xml:space="preserve">        +varchar password</w:t>
        <w:br/>
        <w:t xml:space="preserve">        +varchar nama_lengkap</w:t>
        <w:br/>
        <w:t xml:space="preserve">        +enum role</w:t>
        <w:br/>
        <w:t xml:space="preserve">        +timestamp created_at</w:t>
        <w:br/>
        <w:t xml:space="preserve">        +login()</w:t>
        <w:br/>
        <w:t xml:space="preserve">        +logout()</w:t>
        <w:br/>
        <w:t xml:space="preserve">    }</w:t>
        <w:br/>
        <w:br/>
        <w:t xml:space="preserve">    class Menu {</w:t>
        <w:br/>
        <w:t xml:space="preserve">        +int id (PK)</w:t>
        <w:br/>
        <w:t xml:space="preserve">        +varchar nama_menu</w:t>
        <w:br/>
        <w:t xml:space="preserve">        +text deskripsi</w:t>
        <w:br/>
        <w:t xml:space="preserve">        +int harga</w:t>
        <w:br/>
        <w:t xml:space="preserve">        +enum kategori</w:t>
        <w:br/>
        <w:t xml:space="preserve">        +varchar foto</w:t>
        <w:br/>
        <w:t xml:space="preserve">        +enum status</w:t>
        <w:br/>
        <w:t xml:space="preserve">        +timestamp created_at</w:t>
        <w:br/>
        <w:t xml:space="preserve">        +tambahMenu()</w:t>
        <w:br/>
        <w:t xml:space="preserve">        +editMenu()</w:t>
        <w:br/>
        <w:t xml:space="preserve">        +hapusMenu()</w:t>
        <w:br/>
        <w:t xml:space="preserve">    }</w:t>
        <w:br/>
        <w:br/>
        <w:t xml:space="preserve">    class Pesanan {</w:t>
        <w:br/>
        <w:t xml:space="preserve">        +int id (PK)</w:t>
        <w:br/>
        <w:t xml:space="preserve">        +varchar kode_pesanan</w:t>
        <w:br/>
        <w:t xml:space="preserve">        +int user_id (FK)</w:t>
        <w:br/>
        <w:t xml:space="preserve">        +varchar nama_pemesan</w:t>
        <w:br/>
        <w:t xml:space="preserve">        +varchar no_telepon</w:t>
        <w:br/>
        <w:t xml:space="preserve">        +text alamat</w:t>
        <w:br/>
        <w:t xml:space="preserve">        +enum tipe_pesanan</w:t>
        <w:br/>
        <w:t xml:space="preserve">        +int total_harga</w:t>
        <w:br/>
        <w:t xml:space="preserve">        +varchar bukti_pembayaran</w:t>
        <w:br/>
        <w:t xml:space="preserve">        +enum status_pembayaran</w:t>
        <w:br/>
        <w:t xml:space="preserve">        +enum status_pesanan</w:t>
        <w:br/>
        <w:t xml:space="preserve">        +timestamp tanggal_pesanan</w:t>
        <w:br/>
        <w:t xml:space="preserve">        +buatPesanan()</w:t>
        <w:br/>
        <w:t xml:space="preserve">        +updateStatusPesanan()</w:t>
        <w:br/>
        <w:t xml:space="preserve">        +updateStatusPembayaran()</w:t>
        <w:br/>
        <w:t xml:space="preserve">    }</w:t>
        <w:br/>
        <w:br/>
        <w:t xml:space="preserve">    class DetailPesanan {</w:t>
        <w:br/>
        <w:t xml:space="preserve">        +int id (PK)</w:t>
        <w:br/>
        <w:t xml:space="preserve">        +int pesanan_id (FK)</w:t>
        <w:br/>
        <w:t xml:space="preserve">        +int menu_id (FK)</w:t>
        <w:br/>
        <w:t xml:space="preserve">        +int jumlah</w:t>
        <w:br/>
        <w:t xml:space="preserve">        +int subtotal</w:t>
        <w:br/>
        <w:t xml:space="preserve">        +simpanDetail()</w:t>
        <w:br/>
        <w:t xml:space="preserve">    }</w:t>
        <w:br/>
        <w:br/>
        <w:t xml:space="preserve">    User "1" --&gt; "0..*" Pesanan : membuat</w:t>
        <w:br/>
        <w:t xml:space="preserve">    Pesanan "1" *-- "1..*" DetailPesanan : memiliki</w:t>
        <w:br/>
        <w:t xml:space="preserve">    Menu "1" --&gt; "0..*" DetailPesanan : terdaftar_pada</w:t>
      </w:r>
    </w:p>
    <w:tbl>
      <w:tblPr>
        <w:tblW w:type="auto" w:w="0"/>
        <w:tblLook w:firstColumn="1" w:firstRow="1" w:lastColumn="0" w:lastRow="0" w:noHBand="0" w:noVBand="1" w:val="04A0"/>
      </w:tblPr>
      <w:tblGrid>
        <w:gridCol w:w="9360"/>
      </w:tblGrid>
      <w:tr>
        <w:tc>
          <w:tcPr>
            <w:tcW w:type="dxa" w:w="9360"/>
            <w:shd w:val="clear" w:color="auto" w:fill="F9F9F9"/>
          </w:tcPr>
          <w:p/>
        </w:tc>
      </w:tr>
    </w:tbl>
    <w:p>
      <w:pPr>
        <w:keepNext/>
        <w:spacing w:before="240" w:after="120"/>
        <w:jc w:val="left"/>
      </w:pPr>
      <w:r>
        <w:rPr>
          <w:rFonts w:ascii="Times New Roman" w:hAnsi="Times New Roman"/>
          <w:b/>
          <w:sz w:val="24"/>
        </w:rPr>
        <w:t>4.4.5 Rancangan Struktur Data</w:t>
        <w:br/>
        <w:t>Rancangan struktur data menjabarkan susunan tabel-tabel yang menjadi fondasi penyimpanan informasi dalam sistem pemesanan online Ayam Penyet Al-Barokah. Setiap tabel dirancang berdasarkan kebutuhan fungsional yang telah ditetapkan sebelumnya, dengan memperhatikan keterhubungan antar tabel melalui mekanisme foreign key untuk menjamin konsistensi dan integritas data.</w:t>
      </w:r>
    </w:p>
    <w:p>
      <w:pPr>
        <w:pStyle w:val="ListNumber"/>
        <w:spacing w:line="360" w:lineRule="auto" w:after="120" w:before="0"/>
        <w:jc w:val="both"/>
      </w:pPr>
      <w:r>
        <w:rPr>
          <w:rFonts w:ascii="Times New Roman" w:hAnsi="Times New Roman"/>
          <w:sz w:val="24"/>
        </w:rPr>
        <w:t>Tabel users</w:t>
      </w:r>
    </w:p>
    <w:p>
      <w:pPr>
        <w:pStyle w:val="ListNumber"/>
        <w:spacing w:line="360" w:lineRule="auto" w:after="120" w:before="0"/>
        <w:jc w:val="both"/>
      </w:pPr>
      <w:r>
        <w:rPr>
          <w:rFonts w:ascii="Times New Roman" w:hAnsi="Times New Roman"/>
          <w:sz w:val="24"/>
        </w:rPr>
        <w:t>Tabel users berfungsi sebagai pusat pengelolaan data akun seluruh pengguna sistem, baik admin maupun pelanggan. Tabel ini menyimpan informasi penting yang diperlukan untuk proses login, autentikasi, serta pengaturan hak akses sesuai peran masing-masing pengguna.</w:t>
      </w:r>
    </w:p>
    <w:p>
      <w:pPr>
        <w:spacing w:line="360" w:lineRule="auto" w:after="120" w:before="0"/>
        <w:jc w:val="both"/>
      </w:pPr>
      <w:r>
        <w:rPr>
          <w:rFonts w:ascii="Times New Roman" w:hAnsi="Times New Roman"/>
          <w:sz w:val="24"/>
        </w:rPr>
        <w:t>Tabel 4. 2 Struktur Tabel users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F2F2F2"/>
          </w:tcPr>
          <w:p>
            <w:pPr>
              <w:spacing w:line="276" w:lineRule="auto" w:after="40" w:before="40"/>
              <w:jc w:val="left"/>
            </w:pPr>
            <w:r>
              <w:rPr>
                <w:rFonts w:ascii="Times New Roman" w:hAnsi="Times New Roman"/>
                <w:b/>
                <w:sz w:val="21"/>
              </w:rPr>
              <w:t>No</w:t>
            </w:r>
          </w:p>
        </w:tc>
        <w:tc>
          <w:tcPr>
            <w:tcW w:type="dxa" w:w="1872"/>
            <w:shd w:val="clear" w:color="auto" w:fill="F2F2F2"/>
          </w:tcPr>
          <w:p>
            <w:pPr>
              <w:spacing w:line="276" w:lineRule="auto" w:after="40" w:before="40"/>
              <w:jc w:val="left"/>
            </w:pPr>
            <w:r>
              <w:rPr>
                <w:rFonts w:ascii="Times New Roman" w:hAnsi="Times New Roman"/>
                <w:b/>
                <w:sz w:val="21"/>
              </w:rPr>
              <w:t>Field</w:t>
            </w:r>
          </w:p>
        </w:tc>
        <w:tc>
          <w:tcPr>
            <w:tcW w:type="dxa" w:w="1872"/>
            <w:shd w:val="clear" w:color="auto" w:fill="F2F2F2"/>
          </w:tcPr>
          <w:p>
            <w:pPr>
              <w:spacing w:line="276" w:lineRule="auto" w:after="40" w:before="40"/>
              <w:jc w:val="left"/>
            </w:pPr>
            <w:r>
              <w:rPr>
                <w:rFonts w:ascii="Times New Roman" w:hAnsi="Times New Roman"/>
                <w:b/>
                <w:sz w:val="21"/>
              </w:rPr>
              <w:t>Tipe data</w:t>
            </w:r>
          </w:p>
        </w:tc>
        <w:tc>
          <w:tcPr>
            <w:tcW w:type="dxa" w:w="1872"/>
            <w:shd w:val="clear" w:color="auto" w:fill="F2F2F2"/>
          </w:tcPr>
          <w:p>
            <w:pPr>
              <w:spacing w:line="276" w:lineRule="auto" w:after="40" w:before="40"/>
              <w:jc w:val="left"/>
            </w:pPr>
            <w:r>
              <w:rPr>
                <w:rFonts w:ascii="Times New Roman" w:hAnsi="Times New Roman"/>
                <w:b/>
                <w:sz w:val="21"/>
              </w:rPr>
              <w:t>Key</w:t>
            </w:r>
          </w:p>
        </w:tc>
        <w:tc>
          <w:tcPr>
            <w:tcW w:type="dxa" w:w="1872"/>
            <w:shd w:val="clear" w:color="auto" w:fill="F2F2F2"/>
          </w:tcPr>
          <w:p>
            <w:pPr>
              <w:spacing w:line="276" w:lineRule="auto" w:after="40" w:before="40"/>
              <w:jc w:val="left"/>
            </w:pPr>
            <w:r>
              <w:rPr>
                <w:rFonts w:ascii="Times New Roman" w:hAnsi="Times New Roman"/>
                <w:b/>
                <w:sz w:val="21"/>
              </w:rPr>
              <w:t>Keterangan</w:t>
            </w:r>
          </w:p>
        </w:tc>
      </w:tr>
      <w:tr>
        <w:tc>
          <w:tcPr>
            <w:tcW w:type="dxa" w:w="1872"/>
          </w:tcPr>
          <w:p>
            <w:pPr>
              <w:spacing w:line="276" w:lineRule="auto" w:after="40" w:before="40"/>
              <w:jc w:val="left"/>
            </w:pPr>
            <w:r>
              <w:rPr>
                <w:rFonts w:ascii="Times New Roman" w:hAnsi="Times New Roman"/>
                <w:sz w:val="21"/>
              </w:rPr>
              <w:t>1</w:t>
            </w:r>
          </w:p>
        </w:tc>
        <w:tc>
          <w:tcPr>
            <w:tcW w:type="dxa" w:w="1872"/>
          </w:tcPr>
          <w:p>
            <w:pPr>
              <w:spacing w:line="276" w:lineRule="auto" w:after="40" w:before="40"/>
              <w:jc w:val="left"/>
            </w:pPr>
            <w:r>
              <w:rPr>
                <w:rFonts w:ascii="Times New Roman" w:hAnsi="Times New Roman"/>
                <w:sz w:val="21"/>
              </w:rPr>
              <w:t>id</w:t>
            </w:r>
          </w:p>
        </w:tc>
        <w:tc>
          <w:tcPr>
            <w:tcW w:type="dxa" w:w="1872"/>
          </w:tcPr>
          <w:p>
            <w:pPr>
              <w:spacing w:line="276" w:lineRule="auto" w:after="40" w:before="40"/>
              <w:jc w:val="left"/>
            </w:pPr>
            <w:r>
              <w:rPr>
                <w:rFonts w:ascii="Times New Roman" w:hAnsi="Times New Roman"/>
                <w:sz w:val="21"/>
              </w:rPr>
              <w:t>INT(11)</w:t>
            </w:r>
          </w:p>
        </w:tc>
        <w:tc>
          <w:tcPr>
            <w:tcW w:type="dxa" w:w="1872"/>
          </w:tcPr>
          <w:p>
            <w:pPr>
              <w:spacing w:line="276" w:lineRule="auto" w:after="40" w:before="40"/>
              <w:jc w:val="left"/>
            </w:pPr>
            <w:r>
              <w:rPr>
                <w:rFonts w:ascii="Times New Roman" w:hAnsi="Times New Roman"/>
                <w:sz w:val="21"/>
              </w:rPr>
              <w:t>PK</w:t>
            </w:r>
          </w:p>
        </w:tc>
        <w:tc>
          <w:tcPr>
            <w:tcW w:type="dxa" w:w="1872"/>
          </w:tcPr>
          <w:p>
            <w:pPr>
              <w:spacing w:line="276" w:lineRule="auto" w:after="40" w:before="40"/>
              <w:jc w:val="left"/>
            </w:pPr>
            <w:r>
              <w:rPr>
                <w:rFonts w:ascii="Times New Roman" w:hAnsi="Times New Roman"/>
                <w:sz w:val="21"/>
              </w:rPr>
              <w:t>Identitas unik pengguna yang dibuat otomatis oleh sistem (Auto Increment).</w:t>
            </w:r>
          </w:p>
        </w:tc>
      </w:tr>
      <w:tr>
        <w:tc>
          <w:tcPr>
            <w:tcW w:type="dxa" w:w="1872"/>
          </w:tcPr>
          <w:p>
            <w:pPr>
              <w:spacing w:line="276" w:lineRule="auto" w:after="40" w:before="40"/>
              <w:jc w:val="left"/>
            </w:pPr>
            <w:r>
              <w:rPr>
                <w:rFonts w:ascii="Times New Roman" w:hAnsi="Times New Roman"/>
                <w:sz w:val="21"/>
              </w:rPr>
              <w:t>2</w:t>
            </w:r>
          </w:p>
        </w:tc>
        <w:tc>
          <w:tcPr>
            <w:tcW w:type="dxa" w:w="1872"/>
          </w:tcPr>
          <w:p>
            <w:pPr>
              <w:spacing w:line="276" w:lineRule="auto" w:after="40" w:before="40"/>
              <w:jc w:val="left"/>
            </w:pPr>
            <w:r>
              <w:rPr>
                <w:rFonts w:ascii="Times New Roman" w:hAnsi="Times New Roman"/>
                <w:sz w:val="21"/>
              </w:rPr>
              <w:t>username</w:t>
            </w:r>
          </w:p>
        </w:tc>
        <w:tc>
          <w:tcPr>
            <w:tcW w:type="dxa" w:w="1872"/>
          </w:tcPr>
          <w:p>
            <w:pPr>
              <w:spacing w:line="276" w:lineRule="auto" w:after="40" w:before="40"/>
              <w:jc w:val="left"/>
            </w:pPr>
            <w:r>
              <w:rPr>
                <w:rFonts w:ascii="Times New Roman" w:hAnsi="Times New Roman"/>
                <w:sz w:val="21"/>
              </w:rPr>
              <w:t>VARCHAR(50)</w:t>
            </w:r>
          </w:p>
        </w:tc>
        <w:tc>
          <w:tcPr>
            <w:tcW w:type="dxa" w:w="1872"/>
          </w:tcPr>
          <w:p>
            <w:pPr>
              <w:spacing w:line="276" w:lineRule="auto" w:after="40" w:before="40"/>
              <w:jc w:val="left"/>
            </w:pPr>
            <w:r>
              <w:rPr>
                <w:rFonts w:ascii="Times New Roman" w:hAnsi="Times New Roman"/>
                <w:sz w:val="21"/>
              </w:rPr>
              <w:t>UQ</w:t>
            </w:r>
          </w:p>
        </w:tc>
        <w:tc>
          <w:tcPr>
            <w:tcW w:type="dxa" w:w="1872"/>
          </w:tcPr>
          <w:p>
            <w:pPr>
              <w:spacing w:line="276" w:lineRule="auto" w:after="40" w:before="40"/>
              <w:jc w:val="left"/>
            </w:pPr>
            <w:r>
              <w:rPr>
                <w:rFonts w:ascii="Times New Roman" w:hAnsi="Times New Roman"/>
                <w:sz w:val="21"/>
              </w:rPr>
              <w:t>Nama pengguna unik untuk keperluan login ke sistem.</w:t>
            </w:r>
          </w:p>
        </w:tc>
      </w:tr>
      <w:tr>
        <w:tc>
          <w:tcPr>
            <w:tcW w:type="dxa" w:w="1872"/>
          </w:tcPr>
          <w:p>
            <w:pPr>
              <w:spacing w:line="276" w:lineRule="auto" w:after="40" w:before="40"/>
              <w:jc w:val="left"/>
            </w:pPr>
            <w:r>
              <w:rPr>
                <w:rFonts w:ascii="Times New Roman" w:hAnsi="Times New Roman"/>
                <w:sz w:val="21"/>
              </w:rPr>
              <w:t>3</w:t>
            </w:r>
          </w:p>
        </w:tc>
        <w:tc>
          <w:tcPr>
            <w:tcW w:type="dxa" w:w="1872"/>
          </w:tcPr>
          <w:p>
            <w:pPr>
              <w:spacing w:line="276" w:lineRule="auto" w:after="40" w:before="40"/>
              <w:jc w:val="left"/>
            </w:pPr>
            <w:r>
              <w:rPr>
                <w:rFonts w:ascii="Times New Roman" w:hAnsi="Times New Roman"/>
                <w:sz w:val="21"/>
              </w:rPr>
              <w:t>password</w:t>
            </w:r>
          </w:p>
        </w:tc>
        <w:tc>
          <w:tcPr>
            <w:tcW w:type="dxa" w:w="1872"/>
          </w:tcPr>
          <w:p>
            <w:pPr>
              <w:spacing w:line="276" w:lineRule="auto" w:after="40" w:before="40"/>
              <w:jc w:val="left"/>
            </w:pPr>
            <w:r>
              <w:rPr>
                <w:rFonts w:ascii="Times New Roman" w:hAnsi="Times New Roman"/>
                <w:sz w:val="21"/>
              </w:rPr>
              <w:t>VARCHAR(255)</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Kata sandi akun pengguna terenkripsi.</w:t>
            </w:r>
          </w:p>
        </w:tc>
      </w:tr>
      <w:tr>
        <w:tc>
          <w:tcPr>
            <w:tcW w:type="dxa" w:w="1872"/>
          </w:tcPr>
          <w:p>
            <w:pPr>
              <w:spacing w:line="276" w:lineRule="auto" w:after="40" w:before="40"/>
              <w:jc w:val="left"/>
            </w:pPr>
            <w:r>
              <w:rPr>
                <w:rFonts w:ascii="Times New Roman" w:hAnsi="Times New Roman"/>
                <w:sz w:val="21"/>
              </w:rPr>
              <w:t>4</w:t>
            </w:r>
          </w:p>
        </w:tc>
        <w:tc>
          <w:tcPr>
            <w:tcW w:type="dxa" w:w="1872"/>
          </w:tcPr>
          <w:p>
            <w:pPr>
              <w:spacing w:line="276" w:lineRule="auto" w:after="40" w:before="40"/>
              <w:jc w:val="left"/>
            </w:pPr>
            <w:r>
              <w:rPr>
                <w:rFonts w:ascii="Times New Roman" w:hAnsi="Times New Roman"/>
                <w:sz w:val="21"/>
              </w:rPr>
              <w:t>nama_lengkap</w:t>
            </w:r>
          </w:p>
        </w:tc>
        <w:tc>
          <w:tcPr>
            <w:tcW w:type="dxa" w:w="1872"/>
          </w:tcPr>
          <w:p>
            <w:pPr>
              <w:spacing w:line="276" w:lineRule="auto" w:after="40" w:before="40"/>
              <w:jc w:val="left"/>
            </w:pPr>
            <w:r>
              <w:rPr>
                <w:rFonts w:ascii="Times New Roman" w:hAnsi="Times New Roman"/>
                <w:sz w:val="21"/>
              </w:rPr>
              <w:t>VARCHAR(100)</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Nama lengkap pengguna.</w:t>
            </w:r>
          </w:p>
        </w:tc>
      </w:tr>
      <w:tr>
        <w:tc>
          <w:tcPr>
            <w:tcW w:type="dxa" w:w="1872"/>
          </w:tcPr>
          <w:p>
            <w:pPr>
              <w:spacing w:line="276" w:lineRule="auto" w:after="40" w:before="40"/>
              <w:jc w:val="left"/>
            </w:pPr>
            <w:r>
              <w:rPr>
                <w:rFonts w:ascii="Times New Roman" w:hAnsi="Times New Roman"/>
                <w:sz w:val="21"/>
              </w:rPr>
              <w:t>5</w:t>
            </w:r>
          </w:p>
        </w:tc>
        <w:tc>
          <w:tcPr>
            <w:tcW w:type="dxa" w:w="1872"/>
          </w:tcPr>
          <w:p>
            <w:pPr>
              <w:spacing w:line="276" w:lineRule="auto" w:after="40" w:before="40"/>
              <w:jc w:val="left"/>
            </w:pPr>
            <w:r>
              <w:rPr>
                <w:rFonts w:ascii="Times New Roman" w:hAnsi="Times New Roman"/>
                <w:sz w:val="21"/>
              </w:rPr>
              <w:t>role</w:t>
            </w:r>
          </w:p>
        </w:tc>
        <w:tc>
          <w:tcPr>
            <w:tcW w:type="dxa" w:w="1872"/>
          </w:tcPr>
          <w:p>
            <w:pPr>
              <w:spacing w:line="276" w:lineRule="auto" w:after="40" w:before="40"/>
              <w:jc w:val="left"/>
            </w:pPr>
            <w:r>
              <w:rPr>
                <w:rFonts w:ascii="Times New Roman" w:hAnsi="Times New Roman"/>
                <w:sz w:val="21"/>
              </w:rPr>
              <w:t>ENUM('admin','pelanggan')</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Peran pengguna (admin atau pelanggan) untuk membatasi hak akses.</w:t>
            </w:r>
          </w:p>
        </w:tc>
      </w:tr>
      <w:tr>
        <w:tc>
          <w:tcPr>
            <w:tcW w:type="dxa" w:w="1872"/>
          </w:tcPr>
          <w:p>
            <w:pPr>
              <w:spacing w:line="276" w:lineRule="auto" w:after="40" w:before="40"/>
              <w:jc w:val="left"/>
            </w:pPr>
            <w:r>
              <w:rPr>
                <w:rFonts w:ascii="Times New Roman" w:hAnsi="Times New Roman"/>
                <w:sz w:val="21"/>
              </w:rPr>
              <w:t>6</w:t>
            </w:r>
          </w:p>
        </w:tc>
        <w:tc>
          <w:tcPr>
            <w:tcW w:type="dxa" w:w="1872"/>
          </w:tcPr>
          <w:p>
            <w:pPr>
              <w:spacing w:line="276" w:lineRule="auto" w:after="40" w:before="40"/>
              <w:jc w:val="left"/>
            </w:pPr>
            <w:r>
              <w:rPr>
                <w:rFonts w:ascii="Times New Roman" w:hAnsi="Times New Roman"/>
                <w:sz w:val="21"/>
              </w:rPr>
              <w:t>created_at</w:t>
            </w:r>
          </w:p>
        </w:tc>
        <w:tc>
          <w:tcPr>
            <w:tcW w:type="dxa" w:w="1872"/>
          </w:tcPr>
          <w:p>
            <w:pPr>
              <w:spacing w:line="276" w:lineRule="auto" w:after="40" w:before="40"/>
              <w:jc w:val="left"/>
            </w:pPr>
            <w:r>
              <w:rPr>
                <w:rFonts w:ascii="Times New Roman" w:hAnsi="Times New Roman"/>
                <w:sz w:val="21"/>
              </w:rPr>
              <w:t>TIMESTAMP</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Waktu pencatatan pendaftaran akun pengguna.</w:t>
            </w:r>
          </w:p>
        </w:tc>
      </w:tr>
    </w:tbl>
    <w:p>
      <w:pPr>
        <w:pStyle w:val="ListNumber"/>
        <w:spacing w:line="360" w:lineRule="auto" w:after="120" w:before="0"/>
        <w:jc w:val="both"/>
      </w:pPr>
      <w:r>
        <w:rPr>
          <w:rFonts w:ascii="Times New Roman" w:hAnsi="Times New Roman"/>
          <w:sz w:val="24"/>
        </w:rPr>
        <w:t>Tabel menu</w:t>
      </w:r>
    </w:p>
    <w:p>
      <w:pPr>
        <w:pStyle w:val="ListNumber"/>
        <w:spacing w:line="360" w:lineRule="auto" w:after="120" w:before="0"/>
        <w:jc w:val="both"/>
      </w:pPr>
      <w:r>
        <w:rPr>
          <w:rFonts w:ascii="Times New Roman" w:hAnsi="Times New Roman"/>
          <w:sz w:val="24"/>
        </w:rPr>
        <w:t>Tabel menu digunakan untuk menyimpan data seluruh produk kuliner (makanan, minuman, paket, cemilan) yang dikelola oleh admin di dalam sistem. Setiap produk memiliki nama, deskripsi, harga, kategori, foto, dan status ketersediaan.</w:t>
      </w:r>
    </w:p>
    <w:p>
      <w:pPr>
        <w:spacing w:line="360" w:lineRule="auto" w:after="120" w:before="0"/>
        <w:jc w:val="both"/>
      </w:pPr>
      <w:r>
        <w:rPr>
          <w:rFonts w:ascii="Times New Roman" w:hAnsi="Times New Roman"/>
          <w:sz w:val="24"/>
        </w:rPr>
        <w:t>Tabel 4. 3 Struktur Tabel menu</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F2F2F2"/>
          </w:tcPr>
          <w:p>
            <w:pPr>
              <w:spacing w:line="276" w:lineRule="auto" w:after="40" w:before="40"/>
              <w:jc w:val="left"/>
            </w:pPr>
            <w:r>
              <w:rPr>
                <w:rFonts w:ascii="Times New Roman" w:hAnsi="Times New Roman"/>
                <w:b/>
                <w:sz w:val="21"/>
              </w:rPr>
              <w:t>No</w:t>
            </w:r>
          </w:p>
        </w:tc>
        <w:tc>
          <w:tcPr>
            <w:tcW w:type="dxa" w:w="1872"/>
            <w:shd w:val="clear" w:color="auto" w:fill="F2F2F2"/>
          </w:tcPr>
          <w:p>
            <w:pPr>
              <w:spacing w:line="276" w:lineRule="auto" w:after="40" w:before="40"/>
              <w:jc w:val="left"/>
            </w:pPr>
            <w:r>
              <w:rPr>
                <w:rFonts w:ascii="Times New Roman" w:hAnsi="Times New Roman"/>
                <w:b/>
                <w:sz w:val="21"/>
              </w:rPr>
              <w:t>Field</w:t>
            </w:r>
          </w:p>
        </w:tc>
        <w:tc>
          <w:tcPr>
            <w:tcW w:type="dxa" w:w="1872"/>
            <w:shd w:val="clear" w:color="auto" w:fill="F2F2F2"/>
          </w:tcPr>
          <w:p>
            <w:pPr>
              <w:spacing w:line="276" w:lineRule="auto" w:after="40" w:before="40"/>
              <w:jc w:val="left"/>
            </w:pPr>
            <w:r>
              <w:rPr>
                <w:rFonts w:ascii="Times New Roman" w:hAnsi="Times New Roman"/>
                <w:b/>
                <w:sz w:val="21"/>
              </w:rPr>
              <w:t>Tipe data</w:t>
            </w:r>
          </w:p>
        </w:tc>
        <w:tc>
          <w:tcPr>
            <w:tcW w:type="dxa" w:w="1872"/>
            <w:shd w:val="clear" w:color="auto" w:fill="F2F2F2"/>
          </w:tcPr>
          <w:p>
            <w:pPr>
              <w:spacing w:line="276" w:lineRule="auto" w:after="40" w:before="40"/>
              <w:jc w:val="left"/>
            </w:pPr>
            <w:r>
              <w:rPr>
                <w:rFonts w:ascii="Times New Roman" w:hAnsi="Times New Roman"/>
                <w:b/>
                <w:sz w:val="21"/>
              </w:rPr>
              <w:t>Key</w:t>
            </w:r>
          </w:p>
        </w:tc>
        <w:tc>
          <w:tcPr>
            <w:tcW w:type="dxa" w:w="1872"/>
            <w:shd w:val="clear" w:color="auto" w:fill="F2F2F2"/>
          </w:tcPr>
          <w:p>
            <w:pPr>
              <w:spacing w:line="276" w:lineRule="auto" w:after="40" w:before="40"/>
              <w:jc w:val="left"/>
            </w:pPr>
            <w:r>
              <w:rPr>
                <w:rFonts w:ascii="Times New Roman" w:hAnsi="Times New Roman"/>
                <w:b/>
                <w:sz w:val="21"/>
              </w:rPr>
              <w:t>Keterangan</w:t>
            </w:r>
          </w:p>
        </w:tc>
      </w:tr>
      <w:tr>
        <w:tc>
          <w:tcPr>
            <w:tcW w:type="dxa" w:w="1872"/>
          </w:tcPr>
          <w:p>
            <w:pPr>
              <w:spacing w:line="276" w:lineRule="auto" w:after="40" w:before="40"/>
              <w:jc w:val="left"/>
            </w:pPr>
            <w:r>
              <w:rPr>
                <w:rFonts w:ascii="Times New Roman" w:hAnsi="Times New Roman"/>
                <w:sz w:val="21"/>
              </w:rPr>
              <w:t>1</w:t>
            </w:r>
          </w:p>
        </w:tc>
        <w:tc>
          <w:tcPr>
            <w:tcW w:type="dxa" w:w="1872"/>
          </w:tcPr>
          <w:p>
            <w:pPr>
              <w:spacing w:line="276" w:lineRule="auto" w:after="40" w:before="40"/>
              <w:jc w:val="left"/>
            </w:pPr>
            <w:r>
              <w:rPr>
                <w:rFonts w:ascii="Times New Roman" w:hAnsi="Times New Roman"/>
                <w:sz w:val="21"/>
              </w:rPr>
              <w:t>id</w:t>
            </w:r>
          </w:p>
        </w:tc>
        <w:tc>
          <w:tcPr>
            <w:tcW w:type="dxa" w:w="1872"/>
          </w:tcPr>
          <w:p>
            <w:pPr>
              <w:spacing w:line="276" w:lineRule="auto" w:after="40" w:before="40"/>
              <w:jc w:val="left"/>
            </w:pPr>
            <w:r>
              <w:rPr>
                <w:rFonts w:ascii="Times New Roman" w:hAnsi="Times New Roman"/>
                <w:sz w:val="21"/>
              </w:rPr>
              <w:t>INT(11)</w:t>
            </w:r>
          </w:p>
        </w:tc>
        <w:tc>
          <w:tcPr>
            <w:tcW w:type="dxa" w:w="1872"/>
          </w:tcPr>
          <w:p>
            <w:pPr>
              <w:spacing w:line="276" w:lineRule="auto" w:after="40" w:before="40"/>
              <w:jc w:val="left"/>
            </w:pPr>
            <w:r>
              <w:rPr>
                <w:rFonts w:ascii="Times New Roman" w:hAnsi="Times New Roman"/>
                <w:sz w:val="21"/>
              </w:rPr>
              <w:t>PK</w:t>
            </w:r>
          </w:p>
        </w:tc>
        <w:tc>
          <w:tcPr>
            <w:tcW w:type="dxa" w:w="1872"/>
          </w:tcPr>
          <w:p>
            <w:pPr>
              <w:spacing w:line="276" w:lineRule="auto" w:after="40" w:before="40"/>
              <w:jc w:val="left"/>
            </w:pPr>
            <w:r>
              <w:rPr>
                <w:rFonts w:ascii="Times New Roman" w:hAnsi="Times New Roman"/>
                <w:sz w:val="21"/>
              </w:rPr>
              <w:t>Identitas unik produk menu (Auto Increment).</w:t>
            </w:r>
          </w:p>
        </w:tc>
      </w:tr>
      <w:tr>
        <w:tc>
          <w:tcPr>
            <w:tcW w:type="dxa" w:w="1872"/>
          </w:tcPr>
          <w:p>
            <w:pPr>
              <w:spacing w:line="276" w:lineRule="auto" w:after="40" w:before="40"/>
              <w:jc w:val="left"/>
            </w:pPr>
            <w:r>
              <w:rPr>
                <w:rFonts w:ascii="Times New Roman" w:hAnsi="Times New Roman"/>
                <w:sz w:val="21"/>
              </w:rPr>
              <w:t>2</w:t>
            </w:r>
          </w:p>
        </w:tc>
        <w:tc>
          <w:tcPr>
            <w:tcW w:type="dxa" w:w="1872"/>
          </w:tcPr>
          <w:p>
            <w:pPr>
              <w:spacing w:line="276" w:lineRule="auto" w:after="40" w:before="40"/>
              <w:jc w:val="left"/>
            </w:pPr>
            <w:r>
              <w:rPr>
                <w:rFonts w:ascii="Times New Roman" w:hAnsi="Times New Roman"/>
                <w:sz w:val="21"/>
              </w:rPr>
              <w:t>nama_menu</w:t>
            </w:r>
          </w:p>
        </w:tc>
        <w:tc>
          <w:tcPr>
            <w:tcW w:type="dxa" w:w="1872"/>
          </w:tcPr>
          <w:p>
            <w:pPr>
              <w:spacing w:line="276" w:lineRule="auto" w:after="40" w:before="40"/>
              <w:jc w:val="left"/>
            </w:pPr>
            <w:r>
              <w:rPr>
                <w:rFonts w:ascii="Times New Roman" w:hAnsi="Times New Roman"/>
                <w:sz w:val="21"/>
              </w:rPr>
              <w:t>VARCHAR(100)</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Nama produk hidangan makanan atau minuman.</w:t>
            </w:r>
          </w:p>
        </w:tc>
      </w:tr>
      <w:tr>
        <w:tc>
          <w:tcPr>
            <w:tcW w:type="dxa" w:w="1872"/>
          </w:tcPr>
          <w:p>
            <w:pPr>
              <w:spacing w:line="276" w:lineRule="auto" w:after="40" w:before="40"/>
              <w:jc w:val="left"/>
            </w:pPr>
            <w:r>
              <w:rPr>
                <w:rFonts w:ascii="Times New Roman" w:hAnsi="Times New Roman"/>
                <w:sz w:val="21"/>
              </w:rPr>
              <w:t>3</w:t>
            </w:r>
          </w:p>
        </w:tc>
        <w:tc>
          <w:tcPr>
            <w:tcW w:type="dxa" w:w="1872"/>
          </w:tcPr>
          <w:p>
            <w:pPr>
              <w:spacing w:line="276" w:lineRule="auto" w:after="40" w:before="40"/>
              <w:jc w:val="left"/>
            </w:pPr>
            <w:r>
              <w:rPr>
                <w:rFonts w:ascii="Times New Roman" w:hAnsi="Times New Roman"/>
                <w:sz w:val="21"/>
              </w:rPr>
              <w:t>deskripsi</w:t>
            </w:r>
          </w:p>
        </w:tc>
        <w:tc>
          <w:tcPr>
            <w:tcW w:type="dxa" w:w="1872"/>
          </w:tcPr>
          <w:p>
            <w:pPr>
              <w:spacing w:line="276" w:lineRule="auto" w:after="40" w:before="40"/>
              <w:jc w:val="left"/>
            </w:pPr>
            <w:r>
              <w:rPr>
                <w:rFonts w:ascii="Times New Roman" w:hAnsi="Times New Roman"/>
                <w:sz w:val="21"/>
              </w:rPr>
              <w:t>TEXT</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Penjelasan detail mengenai hidangan (dapat berupa NULL).</w:t>
            </w:r>
          </w:p>
        </w:tc>
      </w:tr>
      <w:tr>
        <w:tc>
          <w:tcPr>
            <w:tcW w:type="dxa" w:w="1872"/>
          </w:tcPr>
          <w:p>
            <w:pPr>
              <w:spacing w:line="276" w:lineRule="auto" w:after="40" w:before="40"/>
              <w:jc w:val="left"/>
            </w:pPr>
            <w:r>
              <w:rPr>
                <w:rFonts w:ascii="Times New Roman" w:hAnsi="Times New Roman"/>
                <w:sz w:val="21"/>
              </w:rPr>
              <w:t>4</w:t>
            </w:r>
          </w:p>
        </w:tc>
        <w:tc>
          <w:tcPr>
            <w:tcW w:type="dxa" w:w="1872"/>
          </w:tcPr>
          <w:p>
            <w:pPr>
              <w:spacing w:line="276" w:lineRule="auto" w:after="40" w:before="40"/>
              <w:jc w:val="left"/>
            </w:pPr>
            <w:r>
              <w:rPr>
                <w:rFonts w:ascii="Times New Roman" w:hAnsi="Times New Roman"/>
                <w:sz w:val="21"/>
              </w:rPr>
              <w:t>harga</w:t>
            </w:r>
          </w:p>
        </w:tc>
        <w:tc>
          <w:tcPr>
            <w:tcW w:type="dxa" w:w="1872"/>
          </w:tcPr>
          <w:p>
            <w:pPr>
              <w:spacing w:line="276" w:lineRule="auto" w:after="40" w:before="40"/>
              <w:jc w:val="left"/>
            </w:pPr>
            <w:r>
              <w:rPr>
                <w:rFonts w:ascii="Times New Roman" w:hAnsi="Times New Roman"/>
                <w:sz w:val="21"/>
              </w:rPr>
              <w:t>INT(11)</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Harga jual menu makanan atau minuman per porsi.</w:t>
            </w:r>
          </w:p>
        </w:tc>
      </w:tr>
      <w:tr>
        <w:tc>
          <w:tcPr>
            <w:tcW w:type="dxa" w:w="1872"/>
          </w:tcPr>
          <w:p>
            <w:pPr>
              <w:spacing w:line="276" w:lineRule="auto" w:after="40" w:before="40"/>
              <w:jc w:val="left"/>
            </w:pPr>
            <w:r>
              <w:rPr>
                <w:rFonts w:ascii="Times New Roman" w:hAnsi="Times New Roman"/>
                <w:sz w:val="21"/>
              </w:rPr>
              <w:t>5</w:t>
            </w:r>
          </w:p>
        </w:tc>
        <w:tc>
          <w:tcPr>
            <w:tcW w:type="dxa" w:w="1872"/>
          </w:tcPr>
          <w:p>
            <w:pPr>
              <w:spacing w:line="276" w:lineRule="auto" w:after="40" w:before="40"/>
              <w:jc w:val="left"/>
            </w:pPr>
            <w:r>
              <w:rPr>
                <w:rFonts w:ascii="Times New Roman" w:hAnsi="Times New Roman"/>
                <w:sz w:val="21"/>
              </w:rPr>
              <w:t>kategori</w:t>
            </w:r>
          </w:p>
        </w:tc>
        <w:tc>
          <w:tcPr>
            <w:tcW w:type="dxa" w:w="1872"/>
          </w:tcPr>
          <w:p>
            <w:pPr>
              <w:spacing w:line="276" w:lineRule="auto" w:after="40" w:before="40"/>
              <w:jc w:val="left"/>
            </w:pPr>
            <w:r>
              <w:rPr>
                <w:rFonts w:ascii="Times New Roman" w:hAnsi="Times New Roman"/>
                <w:sz w:val="21"/>
              </w:rPr>
              <w:t>ENUM('makanan','minuman','paket','cemilan')</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Kategori klasifikasi produk hidangan kuliner.</w:t>
            </w:r>
          </w:p>
        </w:tc>
      </w:tr>
      <w:tr>
        <w:tc>
          <w:tcPr>
            <w:tcW w:type="dxa" w:w="1872"/>
          </w:tcPr>
          <w:p>
            <w:pPr>
              <w:spacing w:line="276" w:lineRule="auto" w:after="40" w:before="40"/>
              <w:jc w:val="left"/>
            </w:pPr>
            <w:r>
              <w:rPr>
                <w:rFonts w:ascii="Times New Roman" w:hAnsi="Times New Roman"/>
                <w:sz w:val="21"/>
              </w:rPr>
              <w:t>6</w:t>
            </w:r>
          </w:p>
        </w:tc>
        <w:tc>
          <w:tcPr>
            <w:tcW w:type="dxa" w:w="1872"/>
          </w:tcPr>
          <w:p>
            <w:pPr>
              <w:spacing w:line="276" w:lineRule="auto" w:after="40" w:before="40"/>
              <w:jc w:val="left"/>
            </w:pPr>
            <w:r>
              <w:rPr>
                <w:rFonts w:ascii="Times New Roman" w:hAnsi="Times New Roman"/>
                <w:sz w:val="21"/>
              </w:rPr>
              <w:t>foto</w:t>
            </w:r>
          </w:p>
        </w:tc>
        <w:tc>
          <w:tcPr>
            <w:tcW w:type="dxa" w:w="1872"/>
          </w:tcPr>
          <w:p>
            <w:pPr>
              <w:spacing w:line="276" w:lineRule="auto" w:after="40" w:before="40"/>
              <w:jc w:val="left"/>
            </w:pPr>
            <w:r>
              <w:rPr>
                <w:rFonts w:ascii="Times New Roman" w:hAnsi="Times New Roman"/>
                <w:sz w:val="21"/>
              </w:rPr>
              <w:t>VARCHAR(255)</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Nama file gambar produk di server direktori assets.</w:t>
            </w:r>
          </w:p>
        </w:tc>
      </w:tr>
      <w:tr>
        <w:tc>
          <w:tcPr>
            <w:tcW w:type="dxa" w:w="1872"/>
          </w:tcPr>
          <w:p>
            <w:pPr>
              <w:spacing w:line="276" w:lineRule="auto" w:after="40" w:before="40"/>
              <w:jc w:val="left"/>
            </w:pPr>
            <w:r>
              <w:rPr>
                <w:rFonts w:ascii="Times New Roman" w:hAnsi="Times New Roman"/>
                <w:sz w:val="21"/>
              </w:rPr>
              <w:t>7</w:t>
            </w:r>
          </w:p>
        </w:tc>
        <w:tc>
          <w:tcPr>
            <w:tcW w:type="dxa" w:w="1872"/>
          </w:tcPr>
          <w:p>
            <w:pPr>
              <w:spacing w:line="276" w:lineRule="auto" w:after="40" w:before="40"/>
              <w:jc w:val="left"/>
            </w:pPr>
            <w:r>
              <w:rPr>
                <w:rFonts w:ascii="Times New Roman" w:hAnsi="Times New Roman"/>
                <w:sz w:val="21"/>
              </w:rPr>
              <w:t>status</w:t>
            </w:r>
          </w:p>
        </w:tc>
        <w:tc>
          <w:tcPr>
            <w:tcW w:type="dxa" w:w="1872"/>
          </w:tcPr>
          <w:p>
            <w:pPr>
              <w:spacing w:line="276" w:lineRule="auto" w:after="40" w:before="40"/>
              <w:jc w:val="left"/>
            </w:pPr>
            <w:r>
              <w:rPr>
                <w:rFonts w:ascii="Times New Roman" w:hAnsi="Times New Roman"/>
                <w:sz w:val="21"/>
              </w:rPr>
              <w:t>ENUM('tersedia','habis')</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Status ketersediaan persediaan porsi menu.</w:t>
            </w:r>
          </w:p>
        </w:tc>
      </w:tr>
      <w:tr>
        <w:tc>
          <w:tcPr>
            <w:tcW w:type="dxa" w:w="1872"/>
          </w:tcPr>
          <w:p>
            <w:pPr>
              <w:spacing w:line="276" w:lineRule="auto" w:after="40" w:before="40"/>
              <w:jc w:val="left"/>
            </w:pPr>
            <w:r>
              <w:rPr>
                <w:rFonts w:ascii="Times New Roman" w:hAnsi="Times New Roman"/>
                <w:sz w:val="21"/>
              </w:rPr>
              <w:t>8</w:t>
            </w:r>
          </w:p>
        </w:tc>
        <w:tc>
          <w:tcPr>
            <w:tcW w:type="dxa" w:w="1872"/>
          </w:tcPr>
          <w:p>
            <w:pPr>
              <w:spacing w:line="276" w:lineRule="auto" w:after="40" w:before="40"/>
              <w:jc w:val="left"/>
            </w:pPr>
            <w:r>
              <w:rPr>
                <w:rFonts w:ascii="Times New Roman" w:hAnsi="Times New Roman"/>
                <w:sz w:val="21"/>
              </w:rPr>
              <w:t>created_at</w:t>
            </w:r>
          </w:p>
        </w:tc>
        <w:tc>
          <w:tcPr>
            <w:tcW w:type="dxa" w:w="1872"/>
          </w:tcPr>
          <w:p>
            <w:pPr>
              <w:spacing w:line="276" w:lineRule="auto" w:after="40" w:before="40"/>
              <w:jc w:val="left"/>
            </w:pPr>
            <w:r>
              <w:rPr>
                <w:rFonts w:ascii="Times New Roman" w:hAnsi="Times New Roman"/>
                <w:sz w:val="21"/>
              </w:rPr>
              <w:t>TIMESTAMP</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Waktu pembuatan/pengunggahan data menu baru.</w:t>
            </w:r>
          </w:p>
        </w:tc>
      </w:tr>
    </w:tbl>
    <w:p>
      <w:pPr>
        <w:pStyle w:val="ListNumber"/>
        <w:spacing w:line="360" w:lineRule="auto" w:after="120" w:before="0"/>
        <w:jc w:val="both"/>
      </w:pPr>
      <w:r>
        <w:rPr>
          <w:rFonts w:ascii="Times New Roman" w:hAnsi="Times New Roman"/>
          <w:sz w:val="24"/>
        </w:rPr>
        <w:t>Tabel pesanan</w:t>
      </w:r>
    </w:p>
    <w:p>
      <w:pPr>
        <w:pStyle w:val="ListNumber"/>
        <w:spacing w:line="360" w:lineRule="auto" w:after="120" w:before="0"/>
        <w:jc w:val="both"/>
      </w:pPr>
      <w:r>
        <w:rPr>
          <w:rFonts w:ascii="Times New Roman" w:hAnsi="Times New Roman"/>
          <w:sz w:val="24"/>
        </w:rPr>
        <w:t>Tabel pesanan menyimpan informasi transaksi utama yang dilakukan pelanggan, lengkap dengan kode transaksi unik, detail pemesan, tipe pesanan (dine in, take away, atau delivery), total harga, status pembayaran, dan status pengerjaan pesanan.</w:t>
      </w:r>
    </w:p>
    <w:p>
      <w:pPr>
        <w:spacing w:line="360" w:lineRule="auto" w:after="120" w:before="0"/>
        <w:jc w:val="both"/>
      </w:pPr>
      <w:r>
        <w:rPr>
          <w:rFonts w:ascii="Times New Roman" w:hAnsi="Times New Roman"/>
          <w:sz w:val="24"/>
        </w:rPr>
        <w:t>Tabel 4. 4 Struktur Tabel pesanan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F2F2F2"/>
          </w:tcPr>
          <w:p>
            <w:pPr>
              <w:spacing w:line="276" w:lineRule="auto" w:after="40" w:before="40"/>
              <w:jc w:val="left"/>
            </w:pPr>
            <w:r>
              <w:rPr>
                <w:rFonts w:ascii="Times New Roman" w:hAnsi="Times New Roman"/>
                <w:b/>
                <w:sz w:val="21"/>
              </w:rPr>
              <w:t>No</w:t>
            </w:r>
          </w:p>
        </w:tc>
        <w:tc>
          <w:tcPr>
            <w:tcW w:type="dxa" w:w="1872"/>
            <w:shd w:val="clear" w:color="auto" w:fill="F2F2F2"/>
          </w:tcPr>
          <w:p>
            <w:pPr>
              <w:spacing w:line="276" w:lineRule="auto" w:after="40" w:before="40"/>
              <w:jc w:val="left"/>
            </w:pPr>
            <w:r>
              <w:rPr>
                <w:rFonts w:ascii="Times New Roman" w:hAnsi="Times New Roman"/>
                <w:b/>
                <w:sz w:val="21"/>
              </w:rPr>
              <w:t>Field</w:t>
            </w:r>
          </w:p>
        </w:tc>
        <w:tc>
          <w:tcPr>
            <w:tcW w:type="dxa" w:w="1872"/>
            <w:shd w:val="clear" w:color="auto" w:fill="F2F2F2"/>
          </w:tcPr>
          <w:p>
            <w:pPr>
              <w:spacing w:line="276" w:lineRule="auto" w:after="40" w:before="40"/>
              <w:jc w:val="left"/>
            </w:pPr>
            <w:r>
              <w:rPr>
                <w:rFonts w:ascii="Times New Roman" w:hAnsi="Times New Roman"/>
                <w:b/>
                <w:sz w:val="21"/>
              </w:rPr>
              <w:t>Tipe data</w:t>
            </w:r>
          </w:p>
        </w:tc>
        <w:tc>
          <w:tcPr>
            <w:tcW w:type="dxa" w:w="1872"/>
            <w:shd w:val="clear" w:color="auto" w:fill="F2F2F2"/>
          </w:tcPr>
          <w:p>
            <w:pPr>
              <w:spacing w:line="276" w:lineRule="auto" w:after="40" w:before="40"/>
              <w:jc w:val="left"/>
            </w:pPr>
            <w:r>
              <w:rPr>
                <w:rFonts w:ascii="Times New Roman" w:hAnsi="Times New Roman"/>
                <w:b/>
                <w:sz w:val="21"/>
              </w:rPr>
              <w:t>Key</w:t>
            </w:r>
          </w:p>
        </w:tc>
        <w:tc>
          <w:tcPr>
            <w:tcW w:type="dxa" w:w="1872"/>
            <w:shd w:val="clear" w:color="auto" w:fill="F2F2F2"/>
          </w:tcPr>
          <w:p>
            <w:pPr>
              <w:spacing w:line="276" w:lineRule="auto" w:after="40" w:before="40"/>
              <w:jc w:val="left"/>
            </w:pPr>
            <w:r>
              <w:rPr>
                <w:rFonts w:ascii="Times New Roman" w:hAnsi="Times New Roman"/>
                <w:b/>
                <w:sz w:val="21"/>
              </w:rPr>
              <w:t>Keterangan</w:t>
            </w:r>
          </w:p>
        </w:tc>
      </w:tr>
      <w:tr>
        <w:tc>
          <w:tcPr>
            <w:tcW w:type="dxa" w:w="1872"/>
          </w:tcPr>
          <w:p>
            <w:pPr>
              <w:spacing w:line="276" w:lineRule="auto" w:after="40" w:before="40"/>
              <w:jc w:val="left"/>
            </w:pPr>
            <w:r>
              <w:rPr>
                <w:rFonts w:ascii="Times New Roman" w:hAnsi="Times New Roman"/>
                <w:sz w:val="21"/>
              </w:rPr>
              <w:t>1</w:t>
            </w:r>
          </w:p>
        </w:tc>
        <w:tc>
          <w:tcPr>
            <w:tcW w:type="dxa" w:w="1872"/>
          </w:tcPr>
          <w:p>
            <w:pPr>
              <w:spacing w:line="276" w:lineRule="auto" w:after="40" w:before="40"/>
              <w:jc w:val="left"/>
            </w:pPr>
            <w:r>
              <w:rPr>
                <w:rFonts w:ascii="Times New Roman" w:hAnsi="Times New Roman"/>
                <w:sz w:val="21"/>
              </w:rPr>
              <w:t>id</w:t>
            </w:r>
          </w:p>
        </w:tc>
        <w:tc>
          <w:tcPr>
            <w:tcW w:type="dxa" w:w="1872"/>
          </w:tcPr>
          <w:p>
            <w:pPr>
              <w:spacing w:line="276" w:lineRule="auto" w:after="40" w:before="40"/>
              <w:jc w:val="left"/>
            </w:pPr>
            <w:r>
              <w:rPr>
                <w:rFonts w:ascii="Times New Roman" w:hAnsi="Times New Roman"/>
                <w:sz w:val="21"/>
              </w:rPr>
              <w:t>INT(11)</w:t>
            </w:r>
          </w:p>
        </w:tc>
        <w:tc>
          <w:tcPr>
            <w:tcW w:type="dxa" w:w="1872"/>
          </w:tcPr>
          <w:p>
            <w:pPr>
              <w:spacing w:line="276" w:lineRule="auto" w:after="40" w:before="40"/>
              <w:jc w:val="left"/>
            </w:pPr>
            <w:r>
              <w:rPr>
                <w:rFonts w:ascii="Times New Roman" w:hAnsi="Times New Roman"/>
                <w:sz w:val="21"/>
              </w:rPr>
              <w:t>PK</w:t>
            </w:r>
          </w:p>
        </w:tc>
        <w:tc>
          <w:tcPr>
            <w:tcW w:type="dxa" w:w="1872"/>
          </w:tcPr>
          <w:p>
            <w:pPr>
              <w:spacing w:line="276" w:lineRule="auto" w:after="40" w:before="40"/>
              <w:jc w:val="left"/>
            </w:pPr>
            <w:r>
              <w:rPr>
                <w:rFonts w:ascii="Times New Roman" w:hAnsi="Times New Roman"/>
                <w:sz w:val="21"/>
              </w:rPr>
              <w:t>Identitas unik pesanan transaksi (Auto Increment).</w:t>
            </w:r>
          </w:p>
        </w:tc>
      </w:tr>
      <w:tr>
        <w:tc>
          <w:tcPr>
            <w:tcW w:type="dxa" w:w="1872"/>
          </w:tcPr>
          <w:p>
            <w:pPr>
              <w:spacing w:line="276" w:lineRule="auto" w:after="40" w:before="40"/>
              <w:jc w:val="left"/>
            </w:pPr>
            <w:r>
              <w:rPr>
                <w:rFonts w:ascii="Times New Roman" w:hAnsi="Times New Roman"/>
                <w:sz w:val="21"/>
              </w:rPr>
              <w:t>2</w:t>
            </w:r>
          </w:p>
        </w:tc>
        <w:tc>
          <w:tcPr>
            <w:tcW w:type="dxa" w:w="1872"/>
          </w:tcPr>
          <w:p>
            <w:pPr>
              <w:spacing w:line="276" w:lineRule="auto" w:after="40" w:before="40"/>
              <w:jc w:val="left"/>
            </w:pPr>
            <w:r>
              <w:rPr>
                <w:rFonts w:ascii="Times New Roman" w:hAnsi="Times New Roman"/>
                <w:sz w:val="21"/>
              </w:rPr>
              <w:t>kode_pesanan</w:t>
            </w:r>
          </w:p>
        </w:tc>
        <w:tc>
          <w:tcPr>
            <w:tcW w:type="dxa" w:w="1872"/>
          </w:tcPr>
          <w:p>
            <w:pPr>
              <w:spacing w:line="276" w:lineRule="auto" w:after="40" w:before="40"/>
              <w:jc w:val="left"/>
            </w:pPr>
            <w:r>
              <w:rPr>
                <w:rFonts w:ascii="Times New Roman" w:hAnsi="Times New Roman"/>
                <w:sz w:val="21"/>
              </w:rPr>
              <w:t>VARCHAR(20)</w:t>
            </w:r>
          </w:p>
        </w:tc>
        <w:tc>
          <w:tcPr>
            <w:tcW w:type="dxa" w:w="1872"/>
          </w:tcPr>
          <w:p>
            <w:pPr>
              <w:spacing w:line="276" w:lineRule="auto" w:after="40" w:before="40"/>
              <w:jc w:val="left"/>
            </w:pPr>
            <w:r>
              <w:rPr>
                <w:rFonts w:ascii="Times New Roman" w:hAnsi="Times New Roman"/>
                <w:sz w:val="21"/>
              </w:rPr>
              <w:t>UQ</w:t>
            </w:r>
          </w:p>
        </w:tc>
        <w:tc>
          <w:tcPr>
            <w:tcW w:type="dxa" w:w="1872"/>
          </w:tcPr>
          <w:p>
            <w:pPr>
              <w:spacing w:line="276" w:lineRule="auto" w:after="40" w:before="40"/>
              <w:jc w:val="left"/>
            </w:pPr>
            <w:r>
              <w:rPr>
                <w:rFonts w:ascii="Times New Roman" w:hAnsi="Times New Roman"/>
                <w:sz w:val="21"/>
              </w:rPr>
              <w:t>Kode transaksi unik terformat (ALB-YYMMDD-HHMMSS).</w:t>
            </w:r>
          </w:p>
        </w:tc>
      </w:tr>
      <w:tr>
        <w:tc>
          <w:tcPr>
            <w:tcW w:type="dxa" w:w="1872"/>
          </w:tcPr>
          <w:p>
            <w:pPr>
              <w:spacing w:line="276" w:lineRule="auto" w:after="40" w:before="40"/>
              <w:jc w:val="left"/>
            </w:pPr>
            <w:r>
              <w:rPr>
                <w:rFonts w:ascii="Times New Roman" w:hAnsi="Times New Roman"/>
                <w:sz w:val="21"/>
              </w:rPr>
              <w:t>3</w:t>
            </w:r>
          </w:p>
        </w:tc>
        <w:tc>
          <w:tcPr>
            <w:tcW w:type="dxa" w:w="1872"/>
          </w:tcPr>
          <w:p>
            <w:pPr>
              <w:spacing w:line="276" w:lineRule="auto" w:after="40" w:before="40"/>
              <w:jc w:val="left"/>
            </w:pPr>
            <w:r>
              <w:rPr>
                <w:rFonts w:ascii="Times New Roman" w:hAnsi="Times New Roman"/>
                <w:sz w:val="21"/>
              </w:rPr>
              <w:t>user_id</w:t>
            </w:r>
          </w:p>
        </w:tc>
        <w:tc>
          <w:tcPr>
            <w:tcW w:type="dxa" w:w="1872"/>
          </w:tcPr>
          <w:p>
            <w:pPr>
              <w:spacing w:line="276" w:lineRule="auto" w:after="40" w:before="40"/>
              <w:jc w:val="left"/>
            </w:pPr>
            <w:r>
              <w:rPr>
                <w:rFonts w:ascii="Times New Roman" w:hAnsi="Times New Roman"/>
                <w:sz w:val="21"/>
              </w:rPr>
              <w:t>INT(11)</w:t>
            </w:r>
          </w:p>
        </w:tc>
        <w:tc>
          <w:tcPr>
            <w:tcW w:type="dxa" w:w="1872"/>
          </w:tcPr>
          <w:p>
            <w:pPr>
              <w:spacing w:line="276" w:lineRule="auto" w:after="40" w:before="40"/>
              <w:jc w:val="left"/>
            </w:pPr>
            <w:r>
              <w:rPr>
                <w:rFonts w:ascii="Times New Roman" w:hAnsi="Times New Roman"/>
                <w:sz w:val="21"/>
              </w:rPr>
              <w:t>FK</w:t>
            </w:r>
          </w:p>
        </w:tc>
        <w:tc>
          <w:tcPr>
            <w:tcW w:type="dxa" w:w="1872"/>
          </w:tcPr>
          <w:p>
            <w:pPr>
              <w:spacing w:line="276" w:lineRule="auto" w:after="40" w:before="40"/>
              <w:jc w:val="left"/>
            </w:pPr>
            <w:r>
              <w:rPr>
                <w:rFonts w:ascii="Times New Roman" w:hAnsi="Times New Roman"/>
                <w:sz w:val="21"/>
              </w:rPr>
              <w:t>Relasi ke users.id (bernilai NULL jika Checkout Guest).</w:t>
            </w:r>
          </w:p>
        </w:tc>
      </w:tr>
      <w:tr>
        <w:tc>
          <w:tcPr>
            <w:tcW w:type="dxa" w:w="1872"/>
          </w:tcPr>
          <w:p>
            <w:pPr>
              <w:spacing w:line="276" w:lineRule="auto" w:after="40" w:before="40"/>
              <w:jc w:val="left"/>
            </w:pPr>
            <w:r>
              <w:rPr>
                <w:rFonts w:ascii="Times New Roman" w:hAnsi="Times New Roman"/>
                <w:sz w:val="21"/>
              </w:rPr>
              <w:t>4</w:t>
            </w:r>
          </w:p>
        </w:tc>
        <w:tc>
          <w:tcPr>
            <w:tcW w:type="dxa" w:w="1872"/>
          </w:tcPr>
          <w:p>
            <w:pPr>
              <w:spacing w:line="276" w:lineRule="auto" w:after="40" w:before="40"/>
              <w:jc w:val="left"/>
            </w:pPr>
            <w:r>
              <w:rPr>
                <w:rFonts w:ascii="Times New Roman" w:hAnsi="Times New Roman"/>
                <w:sz w:val="21"/>
              </w:rPr>
              <w:t>nama_pemesan</w:t>
            </w:r>
          </w:p>
        </w:tc>
        <w:tc>
          <w:tcPr>
            <w:tcW w:type="dxa" w:w="1872"/>
          </w:tcPr>
          <w:p>
            <w:pPr>
              <w:spacing w:line="276" w:lineRule="auto" w:after="40" w:before="40"/>
              <w:jc w:val="left"/>
            </w:pPr>
            <w:r>
              <w:rPr>
                <w:rFonts w:ascii="Times New Roman" w:hAnsi="Times New Roman"/>
                <w:sz w:val="21"/>
              </w:rPr>
              <w:t>VARCHAR(100)</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Nama lengkap pelanggan pembeli.</w:t>
            </w:r>
          </w:p>
        </w:tc>
      </w:tr>
      <w:tr>
        <w:tc>
          <w:tcPr>
            <w:tcW w:type="dxa" w:w="1872"/>
          </w:tcPr>
          <w:p>
            <w:pPr>
              <w:spacing w:line="276" w:lineRule="auto" w:after="40" w:before="40"/>
              <w:jc w:val="left"/>
            </w:pPr>
            <w:r>
              <w:rPr>
                <w:rFonts w:ascii="Times New Roman" w:hAnsi="Times New Roman"/>
                <w:sz w:val="21"/>
              </w:rPr>
              <w:t>5</w:t>
            </w:r>
          </w:p>
        </w:tc>
        <w:tc>
          <w:tcPr>
            <w:tcW w:type="dxa" w:w="1872"/>
          </w:tcPr>
          <w:p>
            <w:pPr>
              <w:spacing w:line="276" w:lineRule="auto" w:after="40" w:before="40"/>
              <w:jc w:val="left"/>
            </w:pPr>
            <w:r>
              <w:rPr>
                <w:rFonts w:ascii="Times New Roman" w:hAnsi="Times New Roman"/>
                <w:sz w:val="21"/>
              </w:rPr>
              <w:t>no_telepon</w:t>
            </w:r>
          </w:p>
        </w:tc>
        <w:tc>
          <w:tcPr>
            <w:tcW w:type="dxa" w:w="1872"/>
          </w:tcPr>
          <w:p>
            <w:pPr>
              <w:spacing w:line="276" w:lineRule="auto" w:after="40" w:before="40"/>
              <w:jc w:val="left"/>
            </w:pPr>
            <w:r>
              <w:rPr>
                <w:rFonts w:ascii="Times New Roman" w:hAnsi="Times New Roman"/>
                <w:sz w:val="21"/>
              </w:rPr>
              <w:t>VARCHAR(20)</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Nomor kontak telepon atau WhatsApp aktif.</w:t>
            </w:r>
          </w:p>
        </w:tc>
      </w:tr>
      <w:tr>
        <w:tc>
          <w:tcPr>
            <w:tcW w:type="dxa" w:w="1872"/>
          </w:tcPr>
          <w:p>
            <w:pPr>
              <w:spacing w:line="276" w:lineRule="auto" w:after="40" w:before="40"/>
              <w:jc w:val="left"/>
            </w:pPr>
            <w:r>
              <w:rPr>
                <w:rFonts w:ascii="Times New Roman" w:hAnsi="Times New Roman"/>
                <w:sz w:val="21"/>
              </w:rPr>
              <w:t>6</w:t>
            </w:r>
          </w:p>
        </w:tc>
        <w:tc>
          <w:tcPr>
            <w:tcW w:type="dxa" w:w="1872"/>
          </w:tcPr>
          <w:p>
            <w:pPr>
              <w:spacing w:line="276" w:lineRule="auto" w:after="40" w:before="40"/>
              <w:jc w:val="left"/>
            </w:pPr>
            <w:r>
              <w:rPr>
                <w:rFonts w:ascii="Times New Roman" w:hAnsi="Times New Roman"/>
                <w:sz w:val="21"/>
              </w:rPr>
              <w:t>alamat</w:t>
            </w:r>
          </w:p>
        </w:tc>
        <w:tc>
          <w:tcPr>
            <w:tcW w:type="dxa" w:w="1872"/>
          </w:tcPr>
          <w:p>
            <w:pPr>
              <w:spacing w:line="276" w:lineRule="auto" w:after="40" w:before="40"/>
              <w:jc w:val="left"/>
            </w:pPr>
            <w:r>
              <w:rPr>
                <w:rFonts w:ascii="Times New Roman" w:hAnsi="Times New Roman"/>
                <w:sz w:val="21"/>
              </w:rPr>
              <w:t>TEXT</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Alamat pengiriman pesanan (khusus delivery).</w:t>
            </w:r>
          </w:p>
        </w:tc>
      </w:tr>
      <w:tr>
        <w:tc>
          <w:tcPr>
            <w:tcW w:type="dxa" w:w="1872"/>
          </w:tcPr>
          <w:p>
            <w:pPr>
              <w:spacing w:line="276" w:lineRule="auto" w:after="40" w:before="40"/>
              <w:jc w:val="left"/>
            </w:pPr>
            <w:r>
              <w:rPr>
                <w:rFonts w:ascii="Times New Roman" w:hAnsi="Times New Roman"/>
                <w:sz w:val="21"/>
              </w:rPr>
              <w:t>7</w:t>
            </w:r>
          </w:p>
        </w:tc>
        <w:tc>
          <w:tcPr>
            <w:tcW w:type="dxa" w:w="1872"/>
          </w:tcPr>
          <w:p>
            <w:pPr>
              <w:spacing w:line="276" w:lineRule="auto" w:after="40" w:before="40"/>
              <w:jc w:val="left"/>
            </w:pPr>
            <w:r>
              <w:rPr>
                <w:rFonts w:ascii="Times New Roman" w:hAnsi="Times New Roman"/>
                <w:sz w:val="21"/>
              </w:rPr>
              <w:t>tipe_pesanan</w:t>
            </w:r>
          </w:p>
        </w:tc>
        <w:tc>
          <w:tcPr>
            <w:tcW w:type="dxa" w:w="1872"/>
          </w:tcPr>
          <w:p>
            <w:pPr>
              <w:spacing w:line="276" w:lineRule="auto" w:after="40" w:before="40"/>
              <w:jc w:val="left"/>
            </w:pPr>
            <w:r>
              <w:rPr>
                <w:rFonts w:ascii="Times New Roman" w:hAnsi="Times New Roman"/>
                <w:sz w:val="21"/>
              </w:rPr>
              <w:t>ENUM('dine_in','take_away','delivery')</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Tipe pengambilan pesanan pelanggan.</w:t>
            </w:r>
          </w:p>
        </w:tc>
      </w:tr>
      <w:tr>
        <w:tc>
          <w:tcPr>
            <w:tcW w:type="dxa" w:w="1872"/>
          </w:tcPr>
          <w:p>
            <w:pPr>
              <w:spacing w:line="276" w:lineRule="auto" w:after="40" w:before="40"/>
              <w:jc w:val="left"/>
            </w:pPr>
            <w:r>
              <w:rPr>
                <w:rFonts w:ascii="Times New Roman" w:hAnsi="Times New Roman"/>
                <w:sz w:val="21"/>
              </w:rPr>
              <w:t>8</w:t>
            </w:r>
          </w:p>
        </w:tc>
        <w:tc>
          <w:tcPr>
            <w:tcW w:type="dxa" w:w="1872"/>
          </w:tcPr>
          <w:p>
            <w:pPr>
              <w:spacing w:line="276" w:lineRule="auto" w:after="40" w:before="40"/>
              <w:jc w:val="left"/>
            </w:pPr>
            <w:r>
              <w:rPr>
                <w:rFonts w:ascii="Times New Roman" w:hAnsi="Times New Roman"/>
                <w:sz w:val="21"/>
              </w:rPr>
              <w:t>total_harga</w:t>
            </w:r>
          </w:p>
        </w:tc>
        <w:tc>
          <w:tcPr>
            <w:tcW w:type="dxa" w:w="1872"/>
          </w:tcPr>
          <w:p>
            <w:pPr>
              <w:spacing w:line="276" w:lineRule="auto" w:after="40" w:before="40"/>
              <w:jc w:val="left"/>
            </w:pPr>
            <w:r>
              <w:rPr>
                <w:rFonts w:ascii="Times New Roman" w:hAnsi="Times New Roman"/>
                <w:sz w:val="21"/>
              </w:rPr>
              <w:t>INT(11)</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Total tagihan akhir belanja pesanan (ditambah biaya pengiriman Rp10.000 jika Delivery).</w:t>
            </w:r>
          </w:p>
        </w:tc>
      </w:tr>
      <w:tr>
        <w:tc>
          <w:tcPr>
            <w:tcW w:type="dxa" w:w="1872"/>
          </w:tcPr>
          <w:p>
            <w:pPr>
              <w:spacing w:line="276" w:lineRule="auto" w:after="40" w:before="40"/>
              <w:jc w:val="left"/>
            </w:pPr>
            <w:r>
              <w:rPr>
                <w:rFonts w:ascii="Times New Roman" w:hAnsi="Times New Roman"/>
                <w:sz w:val="21"/>
              </w:rPr>
              <w:t>9</w:t>
            </w:r>
          </w:p>
        </w:tc>
        <w:tc>
          <w:tcPr>
            <w:tcW w:type="dxa" w:w="1872"/>
          </w:tcPr>
          <w:p>
            <w:pPr>
              <w:spacing w:line="276" w:lineRule="auto" w:after="40" w:before="40"/>
              <w:jc w:val="left"/>
            </w:pPr>
            <w:r>
              <w:rPr>
                <w:rFonts w:ascii="Times New Roman" w:hAnsi="Times New Roman"/>
                <w:sz w:val="21"/>
              </w:rPr>
              <w:t>bukti_pembayaran</w:t>
            </w:r>
          </w:p>
        </w:tc>
        <w:tc>
          <w:tcPr>
            <w:tcW w:type="dxa" w:w="1872"/>
          </w:tcPr>
          <w:p>
            <w:pPr>
              <w:spacing w:line="276" w:lineRule="auto" w:after="40" w:before="40"/>
              <w:jc w:val="left"/>
            </w:pPr>
            <w:r>
              <w:rPr>
                <w:rFonts w:ascii="Times New Roman" w:hAnsi="Times New Roman"/>
                <w:sz w:val="21"/>
              </w:rPr>
              <w:t>VARCHAR(255)</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Nama file gambar bukti transfer yang diunggah oleh pelanggan.</w:t>
            </w:r>
          </w:p>
        </w:tc>
      </w:tr>
      <w:tr>
        <w:tc>
          <w:tcPr>
            <w:tcW w:type="dxa" w:w="1872"/>
          </w:tcPr>
          <w:p>
            <w:pPr>
              <w:spacing w:line="276" w:lineRule="auto" w:after="40" w:before="40"/>
              <w:jc w:val="left"/>
            </w:pPr>
            <w:r>
              <w:rPr>
                <w:rFonts w:ascii="Times New Roman" w:hAnsi="Times New Roman"/>
                <w:sz w:val="21"/>
              </w:rPr>
              <w:t>10</w:t>
            </w:r>
          </w:p>
        </w:tc>
        <w:tc>
          <w:tcPr>
            <w:tcW w:type="dxa" w:w="1872"/>
          </w:tcPr>
          <w:p>
            <w:pPr>
              <w:spacing w:line="276" w:lineRule="auto" w:after="40" w:before="40"/>
              <w:jc w:val="left"/>
            </w:pPr>
            <w:r>
              <w:rPr>
                <w:rFonts w:ascii="Times New Roman" w:hAnsi="Times New Roman"/>
                <w:sz w:val="21"/>
              </w:rPr>
              <w:t>status_pembayaran</w:t>
            </w:r>
          </w:p>
        </w:tc>
        <w:tc>
          <w:tcPr>
            <w:tcW w:type="dxa" w:w="1872"/>
          </w:tcPr>
          <w:p>
            <w:pPr>
              <w:spacing w:line="276" w:lineRule="auto" w:after="40" w:before="40"/>
              <w:jc w:val="left"/>
            </w:pPr>
            <w:r>
              <w:rPr>
                <w:rFonts w:ascii="Times New Roman" w:hAnsi="Times New Roman"/>
                <w:sz w:val="21"/>
              </w:rPr>
              <w:t>ENUM('belum_bayar','menunggu_konfirmasi','lunas','ditolak')</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Status konfirmasi transfer dana pelanggan.</w:t>
            </w:r>
          </w:p>
        </w:tc>
      </w:tr>
      <w:tr>
        <w:tc>
          <w:tcPr>
            <w:tcW w:type="dxa" w:w="1872"/>
          </w:tcPr>
          <w:p>
            <w:pPr>
              <w:spacing w:line="276" w:lineRule="auto" w:after="40" w:before="40"/>
              <w:jc w:val="left"/>
            </w:pPr>
            <w:r>
              <w:rPr>
                <w:rFonts w:ascii="Times New Roman" w:hAnsi="Times New Roman"/>
                <w:sz w:val="21"/>
              </w:rPr>
              <w:t>11</w:t>
            </w:r>
          </w:p>
        </w:tc>
        <w:tc>
          <w:tcPr>
            <w:tcW w:type="dxa" w:w="1872"/>
          </w:tcPr>
          <w:p>
            <w:pPr>
              <w:spacing w:line="276" w:lineRule="auto" w:after="40" w:before="40"/>
              <w:jc w:val="left"/>
            </w:pPr>
            <w:r>
              <w:rPr>
                <w:rFonts w:ascii="Times New Roman" w:hAnsi="Times New Roman"/>
                <w:sz w:val="21"/>
              </w:rPr>
              <w:t>status_pesanan</w:t>
            </w:r>
          </w:p>
        </w:tc>
        <w:tc>
          <w:tcPr>
            <w:tcW w:type="dxa" w:w="1872"/>
          </w:tcPr>
          <w:p>
            <w:pPr>
              <w:spacing w:line="276" w:lineRule="auto" w:after="40" w:before="40"/>
              <w:jc w:val="left"/>
            </w:pPr>
            <w:r>
              <w:rPr>
                <w:rFonts w:ascii="Times New Roman" w:hAnsi="Times New Roman"/>
                <w:sz w:val="21"/>
              </w:rPr>
              <w:t>ENUM('pending','diproses','selesai','dibatalkan')</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Status operasional pengolahan menu pesanan.</w:t>
            </w:r>
          </w:p>
        </w:tc>
      </w:tr>
      <w:tr>
        <w:tc>
          <w:tcPr>
            <w:tcW w:type="dxa" w:w="1872"/>
          </w:tcPr>
          <w:p>
            <w:pPr>
              <w:spacing w:line="276" w:lineRule="auto" w:after="40" w:before="40"/>
              <w:jc w:val="left"/>
            </w:pPr>
            <w:r>
              <w:rPr>
                <w:rFonts w:ascii="Times New Roman" w:hAnsi="Times New Roman"/>
                <w:sz w:val="21"/>
              </w:rPr>
              <w:t>12</w:t>
            </w:r>
          </w:p>
        </w:tc>
        <w:tc>
          <w:tcPr>
            <w:tcW w:type="dxa" w:w="1872"/>
          </w:tcPr>
          <w:p>
            <w:pPr>
              <w:spacing w:line="276" w:lineRule="auto" w:after="40" w:before="40"/>
              <w:jc w:val="left"/>
            </w:pPr>
            <w:r>
              <w:rPr>
                <w:rFonts w:ascii="Times New Roman" w:hAnsi="Times New Roman"/>
                <w:sz w:val="21"/>
              </w:rPr>
              <w:t>tanggal_pesanan</w:t>
            </w:r>
          </w:p>
        </w:tc>
        <w:tc>
          <w:tcPr>
            <w:tcW w:type="dxa" w:w="1872"/>
          </w:tcPr>
          <w:p>
            <w:pPr>
              <w:spacing w:line="276" w:lineRule="auto" w:after="40" w:before="40"/>
              <w:jc w:val="left"/>
            </w:pPr>
            <w:r>
              <w:rPr>
                <w:rFonts w:ascii="Times New Roman" w:hAnsi="Times New Roman"/>
                <w:sz w:val="21"/>
              </w:rPr>
              <w:t>TIMESTAMP</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Waktu pembuatan data order masuk.</w:t>
            </w:r>
          </w:p>
        </w:tc>
      </w:tr>
    </w:tbl>
    <w:p>
      <w:pPr>
        <w:pStyle w:val="ListNumber"/>
        <w:spacing w:line="360" w:lineRule="auto" w:after="120" w:before="0"/>
        <w:jc w:val="both"/>
      </w:pPr>
      <w:r>
        <w:rPr>
          <w:rFonts w:ascii="Times New Roman" w:hAnsi="Times New Roman"/>
          <w:sz w:val="24"/>
        </w:rPr>
        <w:t>Tabel detail_pesanan</w:t>
      </w:r>
    </w:p>
    <w:p>
      <w:pPr>
        <w:pStyle w:val="ListNumber"/>
        <w:spacing w:line="360" w:lineRule="auto" w:after="120" w:before="0"/>
        <w:jc w:val="both"/>
      </w:pPr>
      <w:r>
        <w:rPr>
          <w:rFonts w:ascii="Times New Roman" w:hAnsi="Times New Roman"/>
          <w:sz w:val="24"/>
        </w:rPr>
        <w:t>Tabel detail_pesanan berfungsi untuk mencatat rincian menu makanan/minuman yang dibeli dalam setiap transaksi pesanan beserta kuantitas (jumlah porsi) dan subtotal harga untuk masing-masing item.</w:t>
      </w:r>
    </w:p>
    <w:p>
      <w:pPr>
        <w:spacing w:line="360" w:lineRule="auto" w:after="120" w:before="0"/>
        <w:jc w:val="both"/>
      </w:pPr>
      <w:r>
        <w:rPr>
          <w:rFonts w:ascii="Times New Roman" w:hAnsi="Times New Roman"/>
          <w:sz w:val="24"/>
        </w:rPr>
        <w:t>Tabel 4. 5 Struktur Tabel detail_pesanan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F2F2F2"/>
          </w:tcPr>
          <w:p>
            <w:pPr>
              <w:spacing w:line="276" w:lineRule="auto" w:after="40" w:before="40"/>
              <w:jc w:val="left"/>
            </w:pPr>
            <w:r>
              <w:rPr>
                <w:rFonts w:ascii="Times New Roman" w:hAnsi="Times New Roman"/>
                <w:b/>
                <w:sz w:val="21"/>
              </w:rPr>
              <w:t>No</w:t>
            </w:r>
          </w:p>
        </w:tc>
        <w:tc>
          <w:tcPr>
            <w:tcW w:type="dxa" w:w="1872"/>
            <w:shd w:val="clear" w:color="auto" w:fill="F2F2F2"/>
          </w:tcPr>
          <w:p>
            <w:pPr>
              <w:spacing w:line="276" w:lineRule="auto" w:after="40" w:before="40"/>
              <w:jc w:val="left"/>
            </w:pPr>
            <w:r>
              <w:rPr>
                <w:rFonts w:ascii="Times New Roman" w:hAnsi="Times New Roman"/>
                <w:b/>
                <w:sz w:val="21"/>
              </w:rPr>
              <w:t>Field</w:t>
            </w:r>
          </w:p>
        </w:tc>
        <w:tc>
          <w:tcPr>
            <w:tcW w:type="dxa" w:w="1872"/>
            <w:shd w:val="clear" w:color="auto" w:fill="F2F2F2"/>
          </w:tcPr>
          <w:p>
            <w:pPr>
              <w:spacing w:line="276" w:lineRule="auto" w:after="40" w:before="40"/>
              <w:jc w:val="left"/>
            </w:pPr>
            <w:r>
              <w:rPr>
                <w:rFonts w:ascii="Times New Roman" w:hAnsi="Times New Roman"/>
                <w:b/>
                <w:sz w:val="21"/>
              </w:rPr>
              <w:t>Tipe data</w:t>
            </w:r>
          </w:p>
        </w:tc>
        <w:tc>
          <w:tcPr>
            <w:tcW w:type="dxa" w:w="1872"/>
            <w:shd w:val="clear" w:color="auto" w:fill="F2F2F2"/>
          </w:tcPr>
          <w:p>
            <w:pPr>
              <w:spacing w:line="276" w:lineRule="auto" w:after="40" w:before="40"/>
              <w:jc w:val="left"/>
            </w:pPr>
            <w:r>
              <w:rPr>
                <w:rFonts w:ascii="Times New Roman" w:hAnsi="Times New Roman"/>
                <w:b/>
                <w:sz w:val="21"/>
              </w:rPr>
              <w:t>Key</w:t>
            </w:r>
          </w:p>
        </w:tc>
        <w:tc>
          <w:tcPr>
            <w:tcW w:type="dxa" w:w="1872"/>
            <w:shd w:val="clear" w:color="auto" w:fill="F2F2F2"/>
          </w:tcPr>
          <w:p>
            <w:pPr>
              <w:spacing w:line="276" w:lineRule="auto" w:after="40" w:before="40"/>
              <w:jc w:val="left"/>
            </w:pPr>
            <w:r>
              <w:rPr>
                <w:rFonts w:ascii="Times New Roman" w:hAnsi="Times New Roman"/>
                <w:b/>
                <w:sz w:val="21"/>
              </w:rPr>
              <w:t>Keterangan</w:t>
            </w:r>
          </w:p>
        </w:tc>
      </w:tr>
      <w:tr>
        <w:tc>
          <w:tcPr>
            <w:tcW w:type="dxa" w:w="1872"/>
          </w:tcPr>
          <w:p>
            <w:pPr>
              <w:spacing w:line="276" w:lineRule="auto" w:after="40" w:before="40"/>
              <w:jc w:val="left"/>
            </w:pPr>
            <w:r>
              <w:rPr>
                <w:rFonts w:ascii="Times New Roman" w:hAnsi="Times New Roman"/>
                <w:sz w:val="21"/>
              </w:rPr>
              <w:t>1</w:t>
            </w:r>
          </w:p>
        </w:tc>
        <w:tc>
          <w:tcPr>
            <w:tcW w:type="dxa" w:w="1872"/>
          </w:tcPr>
          <w:p>
            <w:pPr>
              <w:spacing w:line="276" w:lineRule="auto" w:after="40" w:before="40"/>
              <w:jc w:val="left"/>
            </w:pPr>
            <w:r>
              <w:rPr>
                <w:rFonts w:ascii="Times New Roman" w:hAnsi="Times New Roman"/>
                <w:sz w:val="21"/>
              </w:rPr>
              <w:t>id</w:t>
            </w:r>
          </w:p>
        </w:tc>
        <w:tc>
          <w:tcPr>
            <w:tcW w:type="dxa" w:w="1872"/>
          </w:tcPr>
          <w:p>
            <w:pPr>
              <w:spacing w:line="276" w:lineRule="auto" w:after="40" w:before="40"/>
              <w:jc w:val="left"/>
            </w:pPr>
            <w:r>
              <w:rPr>
                <w:rFonts w:ascii="Times New Roman" w:hAnsi="Times New Roman"/>
                <w:sz w:val="21"/>
              </w:rPr>
              <w:t>INT(11)</w:t>
            </w:r>
          </w:p>
        </w:tc>
        <w:tc>
          <w:tcPr>
            <w:tcW w:type="dxa" w:w="1872"/>
          </w:tcPr>
          <w:p>
            <w:pPr>
              <w:spacing w:line="276" w:lineRule="auto" w:after="40" w:before="40"/>
              <w:jc w:val="left"/>
            </w:pPr>
            <w:r>
              <w:rPr>
                <w:rFonts w:ascii="Times New Roman" w:hAnsi="Times New Roman"/>
                <w:sz w:val="21"/>
              </w:rPr>
              <w:t>PK</w:t>
            </w:r>
          </w:p>
        </w:tc>
        <w:tc>
          <w:tcPr>
            <w:tcW w:type="dxa" w:w="1872"/>
          </w:tcPr>
          <w:p>
            <w:pPr>
              <w:spacing w:line="276" w:lineRule="auto" w:after="40" w:before="40"/>
              <w:jc w:val="left"/>
            </w:pPr>
            <w:r>
              <w:rPr>
                <w:rFonts w:ascii="Times New Roman" w:hAnsi="Times New Roman"/>
                <w:sz w:val="21"/>
              </w:rPr>
              <w:t>Identitas unik baris detail (Auto Increment).</w:t>
            </w:r>
          </w:p>
        </w:tc>
      </w:tr>
      <w:tr>
        <w:tc>
          <w:tcPr>
            <w:tcW w:type="dxa" w:w="1872"/>
          </w:tcPr>
          <w:p>
            <w:pPr>
              <w:spacing w:line="276" w:lineRule="auto" w:after="40" w:before="40"/>
              <w:jc w:val="left"/>
            </w:pPr>
            <w:r>
              <w:rPr>
                <w:rFonts w:ascii="Times New Roman" w:hAnsi="Times New Roman"/>
                <w:sz w:val="21"/>
              </w:rPr>
              <w:t>2</w:t>
            </w:r>
          </w:p>
        </w:tc>
        <w:tc>
          <w:tcPr>
            <w:tcW w:type="dxa" w:w="1872"/>
          </w:tcPr>
          <w:p>
            <w:pPr>
              <w:spacing w:line="276" w:lineRule="auto" w:after="40" w:before="40"/>
              <w:jc w:val="left"/>
            </w:pPr>
            <w:r>
              <w:rPr>
                <w:rFonts w:ascii="Times New Roman" w:hAnsi="Times New Roman"/>
                <w:sz w:val="21"/>
              </w:rPr>
              <w:t>pesanan_id</w:t>
            </w:r>
          </w:p>
        </w:tc>
        <w:tc>
          <w:tcPr>
            <w:tcW w:type="dxa" w:w="1872"/>
          </w:tcPr>
          <w:p>
            <w:pPr>
              <w:spacing w:line="276" w:lineRule="auto" w:after="40" w:before="40"/>
              <w:jc w:val="left"/>
            </w:pPr>
            <w:r>
              <w:rPr>
                <w:rFonts w:ascii="Times New Roman" w:hAnsi="Times New Roman"/>
                <w:sz w:val="21"/>
              </w:rPr>
              <w:t>INT(11)</w:t>
            </w:r>
          </w:p>
        </w:tc>
        <w:tc>
          <w:tcPr>
            <w:tcW w:type="dxa" w:w="1872"/>
          </w:tcPr>
          <w:p>
            <w:pPr>
              <w:spacing w:line="276" w:lineRule="auto" w:after="40" w:before="40"/>
              <w:jc w:val="left"/>
            </w:pPr>
            <w:r>
              <w:rPr>
                <w:rFonts w:ascii="Times New Roman" w:hAnsi="Times New Roman"/>
                <w:sz w:val="21"/>
              </w:rPr>
              <w:t>FK</w:t>
            </w:r>
          </w:p>
        </w:tc>
        <w:tc>
          <w:tcPr>
            <w:tcW w:type="dxa" w:w="1872"/>
          </w:tcPr>
          <w:p>
            <w:pPr>
              <w:spacing w:line="276" w:lineRule="auto" w:after="40" w:before="40"/>
              <w:jc w:val="left"/>
            </w:pPr>
            <w:r>
              <w:rPr>
                <w:rFonts w:ascii="Times New Roman" w:hAnsi="Times New Roman"/>
                <w:sz w:val="21"/>
              </w:rPr>
              <w:t>Relasi ke pesanan.id (Cascaded delete).</w:t>
            </w:r>
          </w:p>
        </w:tc>
      </w:tr>
      <w:tr>
        <w:tc>
          <w:tcPr>
            <w:tcW w:type="dxa" w:w="1872"/>
          </w:tcPr>
          <w:p>
            <w:pPr>
              <w:spacing w:line="276" w:lineRule="auto" w:after="40" w:before="40"/>
              <w:jc w:val="left"/>
            </w:pPr>
            <w:r>
              <w:rPr>
                <w:rFonts w:ascii="Times New Roman" w:hAnsi="Times New Roman"/>
                <w:sz w:val="21"/>
              </w:rPr>
              <w:t>3</w:t>
            </w:r>
          </w:p>
        </w:tc>
        <w:tc>
          <w:tcPr>
            <w:tcW w:type="dxa" w:w="1872"/>
          </w:tcPr>
          <w:p>
            <w:pPr>
              <w:spacing w:line="276" w:lineRule="auto" w:after="40" w:before="40"/>
              <w:jc w:val="left"/>
            </w:pPr>
            <w:r>
              <w:rPr>
                <w:rFonts w:ascii="Times New Roman" w:hAnsi="Times New Roman"/>
                <w:sz w:val="21"/>
              </w:rPr>
              <w:t>menu_id</w:t>
            </w:r>
          </w:p>
        </w:tc>
        <w:tc>
          <w:tcPr>
            <w:tcW w:type="dxa" w:w="1872"/>
          </w:tcPr>
          <w:p>
            <w:pPr>
              <w:spacing w:line="276" w:lineRule="auto" w:after="40" w:before="40"/>
              <w:jc w:val="left"/>
            </w:pPr>
            <w:r>
              <w:rPr>
                <w:rFonts w:ascii="Times New Roman" w:hAnsi="Times New Roman"/>
                <w:sz w:val="21"/>
              </w:rPr>
              <w:t>INT(11)</w:t>
            </w:r>
          </w:p>
        </w:tc>
        <w:tc>
          <w:tcPr>
            <w:tcW w:type="dxa" w:w="1872"/>
          </w:tcPr>
          <w:p>
            <w:pPr>
              <w:spacing w:line="276" w:lineRule="auto" w:after="40" w:before="40"/>
              <w:jc w:val="left"/>
            </w:pPr>
            <w:r>
              <w:rPr>
                <w:rFonts w:ascii="Times New Roman" w:hAnsi="Times New Roman"/>
                <w:sz w:val="21"/>
              </w:rPr>
              <w:t>FK</w:t>
            </w:r>
          </w:p>
        </w:tc>
        <w:tc>
          <w:tcPr>
            <w:tcW w:type="dxa" w:w="1872"/>
          </w:tcPr>
          <w:p>
            <w:pPr>
              <w:spacing w:line="276" w:lineRule="auto" w:after="40" w:before="40"/>
              <w:jc w:val="left"/>
            </w:pPr>
            <w:r>
              <w:rPr>
                <w:rFonts w:ascii="Times New Roman" w:hAnsi="Times New Roman"/>
                <w:sz w:val="21"/>
              </w:rPr>
              <w:t>Relasi ke menu.id (Cascaded delete).</w:t>
            </w:r>
          </w:p>
        </w:tc>
      </w:tr>
      <w:tr>
        <w:tc>
          <w:tcPr>
            <w:tcW w:type="dxa" w:w="1872"/>
          </w:tcPr>
          <w:p>
            <w:pPr>
              <w:spacing w:line="276" w:lineRule="auto" w:after="40" w:before="40"/>
              <w:jc w:val="left"/>
            </w:pPr>
            <w:r>
              <w:rPr>
                <w:rFonts w:ascii="Times New Roman" w:hAnsi="Times New Roman"/>
                <w:sz w:val="21"/>
              </w:rPr>
              <w:t>4</w:t>
            </w:r>
          </w:p>
        </w:tc>
        <w:tc>
          <w:tcPr>
            <w:tcW w:type="dxa" w:w="1872"/>
          </w:tcPr>
          <w:p>
            <w:pPr>
              <w:spacing w:line="276" w:lineRule="auto" w:after="40" w:before="40"/>
              <w:jc w:val="left"/>
            </w:pPr>
            <w:r>
              <w:rPr>
                <w:rFonts w:ascii="Times New Roman" w:hAnsi="Times New Roman"/>
                <w:sz w:val="21"/>
              </w:rPr>
              <w:t>jumlah</w:t>
            </w:r>
          </w:p>
        </w:tc>
        <w:tc>
          <w:tcPr>
            <w:tcW w:type="dxa" w:w="1872"/>
          </w:tcPr>
          <w:p>
            <w:pPr>
              <w:spacing w:line="276" w:lineRule="auto" w:after="40" w:before="40"/>
              <w:jc w:val="left"/>
            </w:pPr>
            <w:r>
              <w:rPr>
                <w:rFonts w:ascii="Times New Roman" w:hAnsi="Times New Roman"/>
                <w:sz w:val="21"/>
              </w:rPr>
              <w:t>INT(11)</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Jumlah porsi hidangan menu yang dibeli.</w:t>
            </w:r>
          </w:p>
        </w:tc>
      </w:tr>
      <w:tr>
        <w:tc>
          <w:tcPr>
            <w:tcW w:type="dxa" w:w="1872"/>
          </w:tcPr>
          <w:p>
            <w:pPr>
              <w:spacing w:line="276" w:lineRule="auto" w:after="40" w:before="40"/>
              <w:jc w:val="left"/>
            </w:pPr>
            <w:r>
              <w:rPr>
                <w:rFonts w:ascii="Times New Roman" w:hAnsi="Times New Roman"/>
                <w:sz w:val="21"/>
              </w:rPr>
              <w:t>5</w:t>
            </w:r>
          </w:p>
        </w:tc>
        <w:tc>
          <w:tcPr>
            <w:tcW w:type="dxa" w:w="1872"/>
          </w:tcPr>
          <w:p>
            <w:pPr>
              <w:spacing w:line="276" w:lineRule="auto" w:after="40" w:before="40"/>
              <w:jc w:val="left"/>
            </w:pPr>
            <w:r>
              <w:rPr>
                <w:rFonts w:ascii="Times New Roman" w:hAnsi="Times New Roman"/>
                <w:sz w:val="21"/>
              </w:rPr>
              <w:t>subtotal</w:t>
            </w:r>
          </w:p>
        </w:tc>
        <w:tc>
          <w:tcPr>
            <w:tcW w:type="dxa" w:w="1872"/>
          </w:tcPr>
          <w:p>
            <w:pPr>
              <w:spacing w:line="276" w:lineRule="auto" w:after="40" w:before="40"/>
              <w:jc w:val="left"/>
            </w:pPr>
            <w:r>
              <w:rPr>
                <w:rFonts w:ascii="Times New Roman" w:hAnsi="Times New Roman"/>
                <w:sz w:val="21"/>
              </w:rPr>
              <w:t>INT(11)</w:t>
            </w:r>
          </w:p>
        </w:tc>
        <w:tc>
          <w:tcPr>
            <w:tcW w:type="dxa" w:w="1872"/>
          </w:tcPr>
          <w:p>
            <w:pPr>
              <w:spacing w:line="276" w:lineRule="auto" w:after="40" w:before="40"/>
              <w:jc w:val="left"/>
            </w:pPr>
            <w:r>
              <w:rPr>
                <w:rFonts w:ascii="Times New Roman" w:hAnsi="Times New Roman"/>
                <w:sz w:val="21"/>
              </w:rPr>
              <w:t>-</w:t>
            </w:r>
          </w:p>
        </w:tc>
        <w:tc>
          <w:tcPr>
            <w:tcW w:type="dxa" w:w="1872"/>
          </w:tcPr>
          <w:p>
            <w:pPr>
              <w:spacing w:line="276" w:lineRule="auto" w:after="40" w:before="40"/>
              <w:jc w:val="left"/>
            </w:pPr>
            <w:r>
              <w:rPr>
                <w:rFonts w:ascii="Times New Roman" w:hAnsi="Times New Roman"/>
                <w:sz w:val="21"/>
              </w:rPr>
              <w:t>Perhitungan subtotal (jumlah porsi dikali harga menu).</w:t>
            </w:r>
          </w:p>
        </w:tc>
      </w:tr>
    </w:tbl>
    <w:p>
      <w:pPr>
        <w:keepNext/>
        <w:spacing w:before="240" w:after="120"/>
        <w:jc w:val="left"/>
      </w:pPr>
      <w:r>
        <w:rPr>
          <w:rFonts w:ascii="Times New Roman" w:hAnsi="Times New Roman"/>
          <w:b/>
          <w:sz w:val="24"/>
        </w:rPr>
        <w:t>4.4.6 Rancangan Perangkat Lunak (Antarmuka Halaman)</w:t>
        <w:br/>
        <w:t>Rancangan perangkat lunak menggambarkan tampilan antarmuka (interface) dari setiap halaman utama sistem pemesanan online Ayam Penyet Al-Barokah yang akan dibangun. Perancangan ini bertujuan untuk memberikan gambaran awal mengenai tata letak, alur navigasi, dan elemen-elemen visual yang akan diimplementasikan pada tahap pengembangan sistem.</w:t>
      </w:r>
    </w:p>
    <w:p>
      <w:pPr>
        <w:pStyle w:val="ListNumber"/>
        <w:spacing w:line="360" w:lineRule="auto" w:after="120" w:before="0"/>
        <w:jc w:val="both"/>
      </w:pPr>
      <w:r>
        <w:rPr>
          <w:rFonts w:ascii="Times New Roman" w:hAnsi="Times New Roman"/>
          <w:sz w:val="24"/>
        </w:rPr>
        <w:t>Halaman Utama Katalog (index.php)</w:t>
      </w:r>
    </w:p>
    <w:p>
      <w:pPr>
        <w:pStyle w:val="ListNumber"/>
        <w:spacing w:line="360" w:lineRule="auto" w:after="120" w:before="0"/>
        <w:jc w:val="both"/>
      </w:pPr>
      <w:r>
        <w:rPr>
          <w:rFonts w:ascii="Times New Roman" w:hAnsi="Times New Roman"/>
          <w:sz w:val="24"/>
        </w:rPr>
        <w:t>Halaman ini merupakan pintu gerbang utama bagi pelanggan untuk menjelajahi berbagai macam sajian kuliner yang tersedia. Halaman depan menyajikan spanduk promo, navigasi pencarian kategori menu makanan/minuman berbasis tab interaktif, serta daftar kartu menu lengkap dengan harga dan tombol tambah ke keranjang belanja.</w:t>
      </w:r>
    </w:p>
    <w:p>
      <w:pPr>
        <w:pStyle w:val="ListNumber"/>
        <w:spacing w:line="360" w:lineRule="auto" w:after="120" w:before="0"/>
        <w:jc w:val="both"/>
      </w:pPr>
      <w:r>
        <w:rPr>
          <w:rFonts w:ascii="Times New Roman" w:hAnsi="Times New Roman"/>
          <w:sz w:val="24"/>
        </w:rPr>
        <w:t>Gambar 4. 13 Halaman Utama Katalog</w:t>
      </w:r>
    </w:p>
    <w:p>
      <w:pPr>
        <w:pStyle w:val="ListNumber"/>
        <w:spacing w:line="360" w:lineRule="auto" w:after="120" w:before="0"/>
        <w:jc w:val="both"/>
      </w:pPr>
      <w:r>
        <w:rPr>
          <w:rFonts w:ascii="Times New Roman" w:hAnsi="Times New Roman"/>
          <w:sz w:val="24"/>
        </w:rPr>
        <w:t>Halaman Keranjang Belanja (keranjang.php)</w:t>
      </w:r>
    </w:p>
    <w:p>
      <w:pPr>
        <w:pStyle w:val="ListNumber"/>
        <w:spacing w:line="360" w:lineRule="auto" w:after="120" w:before="0"/>
        <w:jc w:val="both"/>
      </w:pPr>
      <w:r>
        <w:rPr>
          <w:rFonts w:ascii="Times New Roman" w:hAnsi="Times New Roman"/>
          <w:sz w:val="24"/>
        </w:rPr>
        <w:t>Halaman ini digunakan pelanggan untuk meninjau kembali hidangan yang telah dipilih. Menyajikan daftar item belanjaan dalam format tabel, tombol untuk menambah atau mengurangi kuantitas porsi secara langsung, ringkasan harga subtotal, serta tombol navigasi untuk melanjutkan pemesanan ke formulir checkout.</w:t>
      </w:r>
    </w:p>
    <w:p>
      <w:pPr>
        <w:pStyle w:val="ListNumber"/>
        <w:spacing w:line="360" w:lineRule="auto" w:after="120" w:before="0"/>
        <w:jc w:val="both"/>
      </w:pPr>
      <w:r>
        <w:rPr>
          <w:rFonts w:ascii="Times New Roman" w:hAnsi="Times New Roman"/>
          <w:sz w:val="24"/>
        </w:rPr>
        <w:t>Gambar 4. 14 Halaman Keranjang Belanja</w:t>
      </w:r>
    </w:p>
    <w:p>
      <w:pPr>
        <w:pStyle w:val="ListNumber"/>
        <w:spacing w:line="360" w:lineRule="auto" w:after="120" w:before="0"/>
        <w:jc w:val="both"/>
      </w:pPr>
      <w:r>
        <w:rPr>
          <w:rFonts w:ascii="Times New Roman" w:hAnsi="Times New Roman"/>
          <w:sz w:val="24"/>
        </w:rPr>
        <w:t>Halaman Formulir Checkout (checkout.php)</w:t>
      </w:r>
    </w:p>
    <w:p>
      <w:pPr>
        <w:pStyle w:val="ListNumber"/>
        <w:spacing w:line="360" w:lineRule="auto" w:after="120" w:before="0"/>
        <w:jc w:val="both"/>
      </w:pPr>
      <w:r>
        <w:rPr>
          <w:rFonts w:ascii="Times New Roman" w:hAnsi="Times New Roman"/>
          <w:sz w:val="24"/>
        </w:rPr>
        <w:t>Halaman checkout memfasilitasi pengisian identitas pelanggan berupa nama, nomor telepon aktif, dan tipe pemesanan (dine in, take away, atau delivery). Jika opsi delivery dipilih, kolom alamat pengiriman dan ongkos kirim flat otomatis muncul di formulir.</w:t>
      </w:r>
    </w:p>
    <w:p>
      <w:pPr>
        <w:pStyle w:val="ListNumber"/>
        <w:spacing w:line="360" w:lineRule="auto" w:after="120" w:before="0"/>
        <w:jc w:val="both"/>
      </w:pPr>
      <w:r>
        <w:rPr>
          <w:rFonts w:ascii="Times New Roman" w:hAnsi="Times New Roman"/>
          <w:sz w:val="24"/>
        </w:rPr>
        <w:t>Gambar 4. 15 Halaman Formulir Checkout</w:t>
      </w:r>
    </w:p>
    <w:p>
      <w:pPr>
        <w:pStyle w:val="ListNumber"/>
        <w:spacing w:line="360" w:lineRule="auto" w:after="120" w:before="0"/>
        <w:jc w:val="both"/>
      </w:pPr>
      <w:r>
        <w:rPr>
          <w:rFonts w:ascii="Times New Roman" w:hAnsi="Times New Roman"/>
          <w:sz w:val="24"/>
        </w:rPr>
        <w:t>Halaman Konfirmasi &amp; Unggah Bukti Bayar (konfirmasi-bayar.php)</w:t>
      </w:r>
    </w:p>
    <w:p>
      <w:pPr>
        <w:pStyle w:val="ListNumber"/>
        <w:spacing w:line="360" w:lineRule="auto" w:after="120" w:before="0"/>
        <w:jc w:val="both"/>
      </w:pPr>
      <w:r>
        <w:rPr>
          <w:rFonts w:ascii="Times New Roman" w:hAnsi="Times New Roman"/>
          <w:sz w:val="24"/>
        </w:rPr>
        <w:t>Setelah pesanan dibuat, pelanggan diarahkan ke halaman ini untuk melihat rincian order, instruksi transfer, nomor rekening bank warung, serta kolom untuk mengunggah file foto bukti transfer pembayaran bank. Halaman ini juga menyajikan status pelacakan pesanan secara real-time.</w:t>
      </w:r>
    </w:p>
    <w:p>
      <w:pPr>
        <w:pStyle w:val="ListNumber"/>
        <w:spacing w:line="360" w:lineRule="auto" w:after="120" w:before="0"/>
        <w:jc w:val="both"/>
      </w:pPr>
      <w:r>
        <w:rPr>
          <w:rFonts w:ascii="Times New Roman" w:hAnsi="Times New Roman"/>
          <w:sz w:val="24"/>
        </w:rPr>
        <w:t>Gambar 4. 16 Halaman Konfirmasi &amp; Unggah Bukti Bayar</w:t>
      </w:r>
    </w:p>
    <w:p>
      <w:pPr>
        <w:pStyle w:val="ListNumber"/>
        <w:spacing w:line="360" w:lineRule="auto" w:after="120" w:before="0"/>
        <w:jc w:val="both"/>
      </w:pPr>
      <w:r>
        <w:rPr>
          <w:rFonts w:ascii="Times New Roman" w:hAnsi="Times New Roman"/>
          <w:sz w:val="24"/>
        </w:rPr>
        <w:t>Halaman Login Admin (login.php)</w:t>
      </w:r>
    </w:p>
    <w:p>
      <w:pPr>
        <w:pStyle w:val="ListNumber"/>
        <w:spacing w:line="360" w:lineRule="auto" w:after="120" w:before="0"/>
        <w:jc w:val="both"/>
      </w:pPr>
      <w:r>
        <w:rPr>
          <w:rFonts w:ascii="Times New Roman" w:hAnsi="Times New Roman"/>
          <w:sz w:val="24"/>
        </w:rPr>
        <w:t>Halaman login terisolasi yang diperuntukkan bagi Administrator untuk masuk ke panel administrasi. Admin diwajibkan menginputkan username dan password yang valid untuk diautentikasi oleh database.</w:t>
      </w:r>
    </w:p>
    <w:p>
      <w:pPr>
        <w:pStyle w:val="ListNumber"/>
        <w:spacing w:line="360" w:lineRule="auto" w:after="120" w:before="0"/>
        <w:jc w:val="both"/>
      </w:pPr>
      <w:r>
        <w:rPr>
          <w:rFonts w:ascii="Times New Roman" w:hAnsi="Times New Roman"/>
          <w:sz w:val="24"/>
        </w:rPr>
        <w:t>Gambar 4. 17 Halaman Login Admin</w:t>
      </w:r>
    </w:p>
    <w:p>
      <w:pPr>
        <w:pStyle w:val="ListNumber"/>
        <w:spacing w:line="360" w:lineRule="auto" w:after="120" w:before="0"/>
        <w:jc w:val="both"/>
      </w:pPr>
      <w:r>
        <w:rPr>
          <w:rFonts w:ascii="Times New Roman" w:hAnsi="Times New Roman"/>
          <w:sz w:val="24"/>
        </w:rPr>
        <w:t>Halaman Dashboard Admin (admin/index.php)</w:t>
      </w:r>
    </w:p>
    <w:p>
      <w:pPr>
        <w:pStyle w:val="ListNumber"/>
        <w:spacing w:line="360" w:lineRule="auto" w:after="120" w:before="0"/>
        <w:jc w:val="both"/>
      </w:pPr>
      <w:r>
        <w:rPr>
          <w:rFonts w:ascii="Times New Roman" w:hAnsi="Times New Roman"/>
          <w:sz w:val="24"/>
        </w:rPr>
        <w:t>Dashboard utama admin menyajikan statistik ringkasan aktivitas penjualan berupa kotak widget angka (total pendapatan bersih, jumlah order pending, pesanan diproses, menu terdaftar) serta tabel rincian data transaksi terbaru yang masuk.</w:t>
      </w:r>
    </w:p>
    <w:p>
      <w:pPr>
        <w:pStyle w:val="ListNumber"/>
        <w:spacing w:line="360" w:lineRule="auto" w:after="120" w:before="0"/>
        <w:jc w:val="both"/>
      </w:pPr>
      <w:r>
        <w:rPr>
          <w:rFonts w:ascii="Times New Roman" w:hAnsi="Times New Roman"/>
          <w:sz w:val="24"/>
        </w:rPr>
        <w:t>Gambar 4. 18 Halaman Dashboard Admin</w:t>
      </w:r>
    </w:p>
    <w:p>
      <w:pPr>
        <w:pStyle w:val="ListNumber"/>
        <w:spacing w:line="360" w:lineRule="auto" w:after="120" w:before="0"/>
        <w:jc w:val="both"/>
      </w:pPr>
      <w:r>
        <w:rPr>
          <w:rFonts w:ascii="Times New Roman" w:hAnsi="Times New Roman"/>
          <w:sz w:val="24"/>
        </w:rPr>
        <w:t>Halaman Kelola Data Menu (admin/kelola_menu.php)</w:t>
      </w:r>
    </w:p>
    <w:p>
      <w:pPr>
        <w:pStyle w:val="ListNumber"/>
        <w:spacing w:line="360" w:lineRule="auto" w:after="120" w:before="0"/>
        <w:jc w:val="both"/>
      </w:pPr>
      <w:r>
        <w:rPr>
          <w:rFonts w:ascii="Times New Roman" w:hAnsi="Times New Roman"/>
          <w:sz w:val="24"/>
        </w:rPr>
        <w:t>Halaman manajemen menu makanan/minuman yang memfasilitasi penambahan menu baru, pengunggahan foto menu ke direktori server, pengeditan info harga/stok, serta penghapusan data menu kuliner.</w:t>
      </w:r>
    </w:p>
    <w:p>
      <w:pPr>
        <w:pStyle w:val="ListNumber"/>
        <w:spacing w:line="360" w:lineRule="auto" w:after="120" w:before="0"/>
        <w:jc w:val="both"/>
      </w:pPr>
      <w:r>
        <w:rPr>
          <w:rFonts w:ascii="Times New Roman" w:hAnsi="Times New Roman"/>
          <w:sz w:val="24"/>
        </w:rPr>
        <w:t>Gambar 4. 19 Halaman Kelola Data Menu</w:t>
      </w:r>
    </w:p>
    <w:p>
      <w:pPr>
        <w:pStyle w:val="ListNumber"/>
        <w:spacing w:line="360" w:lineRule="auto" w:after="120" w:before="0"/>
        <w:jc w:val="both"/>
      </w:pPr>
      <w:r>
        <w:rPr>
          <w:rFonts w:ascii="Times New Roman" w:hAnsi="Times New Roman"/>
          <w:sz w:val="24"/>
        </w:rPr>
        <w:t>Halaman Kelola Data Transaksi (admin/kelola_pesanan.php)</w:t>
      </w:r>
    </w:p>
    <w:p>
      <w:pPr>
        <w:pStyle w:val="ListNumber"/>
        <w:spacing w:line="360" w:lineRule="auto" w:after="120" w:before="0"/>
        <w:jc w:val="both"/>
      </w:pPr>
      <w:r>
        <w:rPr>
          <w:rFonts w:ascii="Times New Roman" w:hAnsi="Times New Roman"/>
          <w:sz w:val="24"/>
        </w:rPr>
        <w:t>Halaman ini digunakan admin untuk meninjau order masuk, memvalidasi bukti pembayaran pelanggan menggunakan modul popup gambar, serta mengubah status pembayaran dan status pemrosesan hidangan di dapur.</w:t>
      </w:r>
    </w:p>
    <w:p>
      <w:pPr>
        <w:pStyle w:val="ListNumber"/>
        <w:spacing w:line="360" w:lineRule="auto" w:after="120" w:before="0"/>
        <w:jc w:val="both"/>
      </w:pPr>
      <w:r>
        <w:rPr>
          <w:rFonts w:ascii="Times New Roman" w:hAnsi="Times New Roman"/>
          <w:sz w:val="24"/>
        </w:rPr>
        <w:t>Gambar 4. 20 Halaman Kelola Data Transaksi</w:t>
      </w:r>
    </w:p>
    <w:p>
      <w:pPr>
        <w:pStyle w:val="ListNumber"/>
        <w:spacing w:line="360" w:lineRule="auto" w:after="120" w:before="0"/>
        <w:jc w:val="both"/>
      </w:pPr>
      <w:r>
        <w:rPr>
          <w:rFonts w:ascii="Times New Roman" w:hAnsi="Times New Roman"/>
          <w:sz w:val="24"/>
        </w:rPr>
        <w:t>Halaman Rekap Laporan Keuangan (admin/laporan.php)</w:t>
      </w:r>
    </w:p>
    <w:p>
      <w:pPr>
        <w:pStyle w:val="ListNumber"/>
        <w:spacing w:line="360" w:lineRule="auto" w:after="120" w:before="0"/>
        <w:jc w:val="both"/>
      </w:pPr>
      <w:r>
        <w:rPr>
          <w:rFonts w:ascii="Times New Roman" w:hAnsi="Times New Roman"/>
          <w:sz w:val="24"/>
        </w:rPr>
        <w:t>Halaman rekap penjualan yang memfasilitasi penyaringan omzet masuk berdasarkan filter tanggal awal dan akhir penjualan, serta tombol cetak print laporan untuk mencetak data fisik menggunakan printer dialog bawaan browser.</w:t>
      </w:r>
    </w:p>
    <w:p>
      <w:pPr>
        <w:pStyle w:val="ListNumber"/>
        <w:spacing w:line="360" w:lineRule="auto" w:after="120" w:before="0"/>
        <w:jc w:val="both"/>
      </w:pPr>
      <w:r>
        <w:rPr>
          <w:rFonts w:ascii="Times New Roman" w:hAnsi="Times New Roman"/>
          <w:sz w:val="24"/>
        </w:rPr>
        <w:t>Gambar 4. 21 Halaman Rekap Laporan Keuangan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