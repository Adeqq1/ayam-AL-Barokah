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DOKUMENTASI CLASS DIAGRAM SYSTEM</w:t>
        <w:br/>
      </w:r>
      <w:r>
        <w:rPr>
          <w:rFonts w:ascii="Times New Roman" w:hAnsi="Times New Roman"/>
          <w:i/>
          <w:sz w:val="24"/>
        </w:rPr>
        <w:t>Sistem Pemesanan Online Ayam Penyet Al-Barokah</w:t>
        <w:br/>
      </w:r>
      <w:r>
        <w:rPr>
          <w:rFonts w:ascii="Times New Roman" w:hAnsi="Times New Roman"/>
          <w:sz w:val="20"/>
        </w:rPr>
        <w:t>Format Dokumen: Skripsi Standar Akademik (Monokrom)</w:t>
      </w:r>
    </w:p>
    <w:p/>
    <w:p>
      <w:pPr>
        <w:pStyle w:val="Heading1"/>
      </w:pPr>
      <w:r>
        <w:rPr>
          <w:rFonts w:ascii="Times New Roman" w:hAnsi="Times New Roman"/>
          <w:color w:val="000000"/>
          <w:sz w:val="28"/>
        </w:rPr>
        <w:t>1. Visualisasi Class Diagram</w:t>
      </w:r>
    </w:p>
    <w:p>
      <w:r>
        <w:rPr>
          <w:rFonts w:ascii="Times New Roman" w:hAnsi="Times New Roman"/>
          <w:sz w:val="22"/>
        </w:rPr>
        <w:t>Class Diagram digunakan untuk menampilkan struktur statis dari sistem dengan menggambarkan kelas-kelas, atribut-atribut, operasi-operasi, dan hubungan antar kelas. Class Diagram merupakan diagram yang paling umum digunakan dalam perancangan sistem berorientasi objek karena mampu menunjukkan blueprint struktur database dan logika aplikasi secara visual. Dalam konteks Sistem Pemesanan Online Ayam Penyet Al-Barokah, Class Diagram menggambarkan entitas-entitas utama seperti User, Menu, Pesanan, dan DetailPesanan beserta relasi antar entitas tersebut.</w:t>
      </w:r>
    </w:p>
    <w:p>
      <w:pPr>
        <w:jc w:val="center"/>
      </w:pPr>
      <w:r>
        <w:drawing>
          <wp:inline xmlns:a="http://schemas.openxmlformats.org/drawingml/2006/main" xmlns:pic="http://schemas.openxmlformats.org/drawingml/2006/picture">
            <wp:extent cx="5486400" cy="5623560"/>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486400" cy="5623560"/>
                    </a:xfrm>
                    <a:prstGeom prst="rect"/>
                  </pic:spPr>
                </pic:pic>
              </a:graphicData>
            </a:graphic>
          </wp:inline>
        </w:drawing>
      </w:r>
    </w:p>
    <w:p>
      <w:pPr>
        <w:jc w:val="center"/>
      </w:pPr>
      <w:r>
        <w:rPr>
          <w:rFonts w:ascii="Times New Roman" w:hAnsi="Times New Roman"/>
          <w:i/>
          <w:sz w:val="20"/>
        </w:rPr>
        <w:t>Gambar 4.12 Class Diagram Ayam Penyet Al-Barokah</w:t>
      </w:r>
    </w:p>
    <w:p/>
    <w:p>
      <w:pPr>
        <w:pStyle w:val="Heading1"/>
      </w:pPr>
      <w:r>
        <w:rPr>
          <w:rFonts w:ascii="Times New Roman" w:hAnsi="Times New Roman"/>
          <w:color w:val="000000"/>
          <w:sz w:val="28"/>
        </w:rPr>
        <w:t>2. Deskripsi Detail Atribut Kelas (Tabel Database)</w:t>
      </w:r>
    </w:p>
    <w:p>
      <w:r>
        <w:rPr>
          <w:rFonts w:ascii="Times New Roman" w:hAnsi="Times New Roman"/>
          <w:b/>
        </w:rPr>
        <w:t>A. Kelas User (Tabel users)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username</w:t>
            </w:r>
          </w:p>
        </w:tc>
        <w:tc>
          <w:tcPr>
            <w:tcW w:type="dxa" w:w="2340"/>
          </w:tcPr>
          <w:p>
            <w:r>
              <w:rPr>
                <w:rFonts w:ascii="Times New Roman" w:hAnsi="Times New Roman"/>
                <w:sz w:val="20"/>
              </w:rPr>
              <w:t>VARCHAR(50)</w:t>
            </w:r>
          </w:p>
        </w:tc>
        <w:tc>
          <w:tcPr>
            <w:tcW w:type="dxa" w:w="2340"/>
          </w:tcPr>
          <w:p>
            <w:r>
              <w:rPr>
                <w:rFonts w:ascii="Times New Roman" w:hAnsi="Times New Roman"/>
                <w:sz w:val="20"/>
              </w:rPr>
              <w:t>UNIQUE</w:t>
            </w:r>
          </w:p>
        </w:tc>
        <w:tc>
          <w:tcPr>
            <w:tcW w:type="dxa" w:w="2340"/>
          </w:tcPr>
          <w:p>
            <w:r>
              <w:rPr>
                <w:rFonts w:ascii="Times New Roman" w:hAnsi="Times New Roman"/>
                <w:sz w:val="20"/>
              </w:rPr>
              <w:t>Username unik untuk proses login.</w:t>
            </w:r>
          </w:p>
        </w:tc>
      </w:tr>
      <w:tr>
        <w:tc>
          <w:tcPr>
            <w:tcW w:type="dxa" w:w="2340"/>
          </w:tcPr>
          <w:p>
            <w:r>
              <w:rPr>
                <w:rFonts w:ascii="Times New Roman" w:hAnsi="Times New Roman"/>
                <w:sz w:val="20"/>
              </w:rPr>
              <w:t>password</w:t>
            </w:r>
          </w:p>
        </w:tc>
        <w:tc>
          <w:tcPr>
            <w:tcW w:type="dxa" w:w="2340"/>
          </w:tcPr>
          <w:p>
            <w:r>
              <w:rPr>
                <w:rFonts w:ascii="Times New Roman" w:hAnsi="Times New Roman"/>
                <w:sz w:val="20"/>
              </w:rPr>
              <w:t>VARCHAR(255)</w:t>
            </w:r>
          </w:p>
        </w:tc>
        <w:tc>
          <w:tcPr>
            <w:tcW w:type="dxa" w:w="2340"/>
          </w:tcPr>
          <w:p>
            <w:r>
              <w:rPr>
                <w:rFonts w:ascii="Times New Roman" w:hAnsi="Times New Roman"/>
                <w:sz w:val="20"/>
              </w:rPr>
              <w:t>-</w:t>
            </w:r>
          </w:p>
        </w:tc>
        <w:tc>
          <w:tcPr>
            <w:tcW w:type="dxa" w:w="2340"/>
          </w:tcPr>
          <w:p>
            <w:r>
              <w:rPr>
                <w:rFonts w:ascii="Times New Roman" w:hAnsi="Times New Roman"/>
                <w:sz w:val="20"/>
              </w:rPr>
              <w:t>Kata sandi terenkripsi (hash).</w:t>
            </w:r>
          </w:p>
        </w:tc>
      </w:tr>
      <w:tr>
        <w:tc>
          <w:tcPr>
            <w:tcW w:type="dxa" w:w="2340"/>
          </w:tcPr>
          <w:p>
            <w:r>
              <w:rPr>
                <w:rFonts w:ascii="Times New Roman" w:hAnsi="Times New Roman"/>
                <w:sz w:val="20"/>
              </w:rPr>
              <w:t>nama_lengkap</w:t>
            </w:r>
          </w:p>
        </w:tc>
        <w:tc>
          <w:tcPr>
            <w:tcW w:type="dxa" w:w="2340"/>
          </w:tcPr>
          <w:p>
            <w:r>
              <w:rPr>
                <w:rFonts w:ascii="Times New Roman" w:hAnsi="Times New Roman"/>
                <w:sz w:val="20"/>
              </w:rPr>
              <w:t>VARCHAR(100)</w:t>
            </w:r>
          </w:p>
        </w:tc>
        <w:tc>
          <w:tcPr>
            <w:tcW w:type="dxa" w:w="2340"/>
          </w:tcPr>
          <w:p>
            <w:r>
              <w:rPr>
                <w:rFonts w:ascii="Times New Roman" w:hAnsi="Times New Roman"/>
                <w:sz w:val="20"/>
              </w:rPr>
              <w:t>-</w:t>
            </w:r>
          </w:p>
        </w:tc>
        <w:tc>
          <w:tcPr>
            <w:tcW w:type="dxa" w:w="2340"/>
          </w:tcPr>
          <w:p>
            <w:r>
              <w:rPr>
                <w:rFonts w:ascii="Times New Roman" w:hAnsi="Times New Roman"/>
                <w:sz w:val="20"/>
              </w:rPr>
              <w:t>Nama lengkap pemilik akun.</w:t>
            </w:r>
          </w:p>
        </w:tc>
      </w:tr>
      <w:tr>
        <w:tc>
          <w:tcPr>
            <w:tcW w:type="dxa" w:w="2340"/>
          </w:tcPr>
          <w:p>
            <w:r>
              <w:rPr>
                <w:rFonts w:ascii="Times New Roman" w:hAnsi="Times New Roman"/>
                <w:sz w:val="20"/>
              </w:rPr>
              <w:t>role</w:t>
            </w:r>
          </w:p>
        </w:tc>
        <w:tc>
          <w:tcPr>
            <w:tcW w:type="dxa" w:w="2340"/>
          </w:tcPr>
          <w:p>
            <w:r>
              <w:rPr>
                <w:rFonts w:ascii="Times New Roman" w:hAnsi="Times New Roman"/>
                <w:sz w:val="20"/>
              </w:rPr>
              <w:t>ENUM('admin','pelanggan')</w:t>
            </w:r>
          </w:p>
        </w:tc>
        <w:tc>
          <w:tcPr>
            <w:tcW w:type="dxa" w:w="2340"/>
          </w:tcPr>
          <w:p>
            <w:r>
              <w:rPr>
                <w:rFonts w:ascii="Times New Roman" w:hAnsi="Times New Roman"/>
                <w:sz w:val="20"/>
              </w:rPr>
              <w:t>-</w:t>
            </w:r>
          </w:p>
        </w:tc>
        <w:tc>
          <w:tcPr>
            <w:tcW w:type="dxa" w:w="2340"/>
          </w:tcPr>
          <w:p>
            <w:r>
              <w:rPr>
                <w:rFonts w:ascii="Times New Roman" w:hAnsi="Times New Roman"/>
                <w:sz w:val="20"/>
              </w:rPr>
              <w:t>Hak akses sistem.</w:t>
            </w:r>
          </w:p>
        </w:tc>
      </w:tr>
      <w:tr>
        <w:tc>
          <w:tcPr>
            <w:tcW w:type="dxa" w:w="2340"/>
          </w:tcPr>
          <w:p>
            <w:r>
              <w:rPr>
                <w:rFonts w:ascii="Times New Roman" w:hAnsi="Times New Roman"/>
                <w:sz w:val="20"/>
              </w:rPr>
              <w:t>created_at</w:t>
            </w:r>
          </w:p>
        </w:tc>
        <w:tc>
          <w:tcPr>
            <w:tcW w:type="dxa" w:w="2340"/>
          </w:tcPr>
          <w:p>
            <w:r>
              <w:rPr>
                <w:rFonts w:ascii="Times New Roman" w:hAnsi="Times New Roman"/>
                <w:sz w:val="20"/>
              </w:rPr>
              <w:t>TIMESTAMP</w:t>
            </w:r>
          </w:p>
        </w:tc>
        <w:tc>
          <w:tcPr>
            <w:tcW w:type="dxa" w:w="2340"/>
          </w:tcPr>
          <w:p>
            <w:r>
              <w:rPr>
                <w:rFonts w:ascii="Times New Roman" w:hAnsi="Times New Roman"/>
                <w:sz w:val="20"/>
              </w:rPr>
              <w:t>-</w:t>
            </w:r>
          </w:p>
        </w:tc>
        <w:tc>
          <w:tcPr>
            <w:tcW w:type="dxa" w:w="2340"/>
          </w:tcPr>
          <w:p>
            <w:r>
              <w:rPr>
                <w:rFonts w:ascii="Times New Roman" w:hAnsi="Times New Roman"/>
                <w:sz w:val="20"/>
              </w:rPr>
              <w:t>Waktu pendaftaran/pembuatan akun.</w:t>
            </w:r>
          </w:p>
        </w:tc>
      </w:tr>
    </w:tbl>
    <w:p/>
    <w:p>
      <w:r>
        <w:rPr>
          <w:rFonts w:ascii="Times New Roman" w:hAnsi="Times New Roman"/>
          <w:b/>
        </w:rPr>
        <w:t>B. Kelas Menu (Tabel menu)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nama_menu</w:t>
            </w:r>
          </w:p>
        </w:tc>
        <w:tc>
          <w:tcPr>
            <w:tcW w:type="dxa" w:w="2340"/>
          </w:tcPr>
          <w:p>
            <w:r>
              <w:rPr>
                <w:rFonts w:ascii="Times New Roman" w:hAnsi="Times New Roman"/>
                <w:sz w:val="20"/>
              </w:rPr>
              <w:t>VARCHAR(100)</w:t>
            </w:r>
          </w:p>
        </w:tc>
        <w:tc>
          <w:tcPr>
            <w:tcW w:type="dxa" w:w="2340"/>
          </w:tcPr>
          <w:p>
            <w:r>
              <w:rPr>
                <w:rFonts w:ascii="Times New Roman" w:hAnsi="Times New Roman"/>
                <w:sz w:val="20"/>
              </w:rPr>
              <w:t>-</w:t>
            </w:r>
          </w:p>
        </w:tc>
        <w:tc>
          <w:tcPr>
            <w:tcW w:type="dxa" w:w="2340"/>
          </w:tcPr>
          <w:p>
            <w:r>
              <w:rPr>
                <w:rFonts w:ascii="Times New Roman" w:hAnsi="Times New Roman"/>
                <w:sz w:val="20"/>
              </w:rPr>
              <w:t>Nama produk kuliner yang dijual.</w:t>
            </w:r>
          </w:p>
        </w:tc>
      </w:tr>
      <w:tr>
        <w:tc>
          <w:tcPr>
            <w:tcW w:type="dxa" w:w="2340"/>
          </w:tcPr>
          <w:p>
            <w:r>
              <w:rPr>
                <w:rFonts w:ascii="Times New Roman" w:hAnsi="Times New Roman"/>
                <w:sz w:val="20"/>
              </w:rPr>
              <w:t>deskripsi</w:t>
            </w:r>
          </w:p>
        </w:tc>
        <w:tc>
          <w:tcPr>
            <w:tcW w:type="dxa" w:w="2340"/>
          </w:tcPr>
          <w:p>
            <w:r>
              <w:rPr>
                <w:rFonts w:ascii="Times New Roman" w:hAnsi="Times New Roman"/>
                <w:sz w:val="20"/>
              </w:rPr>
              <w:t>TEXT</w:t>
            </w:r>
          </w:p>
        </w:tc>
        <w:tc>
          <w:tcPr>
            <w:tcW w:type="dxa" w:w="2340"/>
          </w:tcPr>
          <w:p>
            <w:r>
              <w:rPr>
                <w:rFonts w:ascii="Times New Roman" w:hAnsi="Times New Roman"/>
                <w:sz w:val="20"/>
              </w:rPr>
              <w:t>NULL</w:t>
            </w:r>
          </w:p>
        </w:tc>
        <w:tc>
          <w:tcPr>
            <w:tcW w:type="dxa" w:w="2340"/>
          </w:tcPr>
          <w:p>
            <w:r>
              <w:rPr>
                <w:rFonts w:ascii="Times New Roman" w:hAnsi="Times New Roman"/>
                <w:sz w:val="20"/>
              </w:rPr>
              <w:t>Deskripsi detail tentang bahan/rasa makanan.</w:t>
            </w:r>
          </w:p>
        </w:tc>
      </w:tr>
      <w:tr>
        <w:tc>
          <w:tcPr>
            <w:tcW w:type="dxa" w:w="2340"/>
          </w:tcPr>
          <w:p>
            <w:r>
              <w:rPr>
                <w:rFonts w:ascii="Times New Roman" w:hAnsi="Times New Roman"/>
                <w:sz w:val="20"/>
              </w:rPr>
              <w:t>harga</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Harga jual per porsi dalam Rupiah.</w:t>
            </w:r>
          </w:p>
        </w:tc>
      </w:tr>
      <w:tr>
        <w:tc>
          <w:tcPr>
            <w:tcW w:type="dxa" w:w="2340"/>
          </w:tcPr>
          <w:p>
            <w:r>
              <w:rPr>
                <w:rFonts w:ascii="Times New Roman" w:hAnsi="Times New Roman"/>
                <w:sz w:val="20"/>
              </w:rPr>
              <w:t>kategori</w:t>
            </w:r>
          </w:p>
        </w:tc>
        <w:tc>
          <w:tcPr>
            <w:tcW w:type="dxa" w:w="2340"/>
          </w:tcPr>
          <w:p>
            <w:r>
              <w:rPr>
                <w:rFonts w:ascii="Times New Roman" w:hAnsi="Times New Roman"/>
                <w:sz w:val="20"/>
              </w:rPr>
              <w:t>ENUM('makanan','minuman','paket','cemilan')</w:t>
            </w:r>
          </w:p>
        </w:tc>
        <w:tc>
          <w:tcPr>
            <w:tcW w:type="dxa" w:w="2340"/>
          </w:tcPr>
          <w:p>
            <w:r>
              <w:rPr>
                <w:rFonts w:ascii="Times New Roman" w:hAnsi="Times New Roman"/>
                <w:sz w:val="20"/>
              </w:rPr>
              <w:t>-</w:t>
            </w:r>
          </w:p>
        </w:tc>
        <w:tc>
          <w:tcPr>
            <w:tcW w:type="dxa" w:w="2340"/>
          </w:tcPr>
          <w:p>
            <w:r>
              <w:rPr>
                <w:rFonts w:ascii="Times New Roman" w:hAnsi="Times New Roman"/>
                <w:sz w:val="20"/>
              </w:rPr>
              <w:t>Klasifikasi kategori menu.</w:t>
            </w:r>
          </w:p>
        </w:tc>
      </w:tr>
      <w:tr>
        <w:tc>
          <w:tcPr>
            <w:tcW w:type="dxa" w:w="2340"/>
          </w:tcPr>
          <w:p>
            <w:r>
              <w:rPr>
                <w:rFonts w:ascii="Times New Roman" w:hAnsi="Times New Roman"/>
                <w:sz w:val="20"/>
              </w:rPr>
              <w:t>foto</w:t>
            </w:r>
          </w:p>
        </w:tc>
        <w:tc>
          <w:tcPr>
            <w:tcW w:type="dxa" w:w="2340"/>
          </w:tcPr>
          <w:p>
            <w:r>
              <w:rPr>
                <w:rFonts w:ascii="Times New Roman" w:hAnsi="Times New Roman"/>
                <w:sz w:val="20"/>
              </w:rPr>
              <w:t>VARCHAR(255)</w:t>
            </w:r>
          </w:p>
        </w:tc>
        <w:tc>
          <w:tcPr>
            <w:tcW w:type="dxa" w:w="2340"/>
          </w:tcPr>
          <w:p>
            <w:r>
              <w:rPr>
                <w:rFonts w:ascii="Times New Roman" w:hAnsi="Times New Roman"/>
                <w:sz w:val="20"/>
              </w:rPr>
              <w:t>NULL</w:t>
            </w:r>
          </w:p>
        </w:tc>
        <w:tc>
          <w:tcPr>
            <w:tcW w:type="dxa" w:w="2340"/>
          </w:tcPr>
          <w:p>
            <w:r>
              <w:rPr>
                <w:rFonts w:ascii="Times New Roman" w:hAnsi="Times New Roman"/>
                <w:sz w:val="20"/>
              </w:rPr>
              <w:t>Nama berkas file gambar di folder assets.</w:t>
            </w:r>
          </w:p>
        </w:tc>
      </w:tr>
      <w:tr>
        <w:tc>
          <w:tcPr>
            <w:tcW w:type="dxa" w:w="2340"/>
          </w:tcPr>
          <w:p>
            <w:r>
              <w:rPr>
                <w:rFonts w:ascii="Times New Roman" w:hAnsi="Times New Roman"/>
                <w:sz w:val="20"/>
              </w:rPr>
              <w:t>status</w:t>
            </w:r>
          </w:p>
        </w:tc>
        <w:tc>
          <w:tcPr>
            <w:tcW w:type="dxa" w:w="2340"/>
          </w:tcPr>
          <w:p>
            <w:r>
              <w:rPr>
                <w:rFonts w:ascii="Times New Roman" w:hAnsi="Times New Roman"/>
                <w:sz w:val="20"/>
              </w:rPr>
              <w:t>ENUM('tersedia','habis')</w:t>
            </w:r>
          </w:p>
        </w:tc>
        <w:tc>
          <w:tcPr>
            <w:tcW w:type="dxa" w:w="2340"/>
          </w:tcPr>
          <w:p>
            <w:r>
              <w:rPr>
                <w:rFonts w:ascii="Times New Roman" w:hAnsi="Times New Roman"/>
                <w:sz w:val="20"/>
              </w:rPr>
              <w:t>-</w:t>
            </w:r>
          </w:p>
        </w:tc>
        <w:tc>
          <w:tcPr>
            <w:tcW w:type="dxa" w:w="2340"/>
          </w:tcPr>
          <w:p>
            <w:r>
              <w:rPr>
                <w:rFonts w:ascii="Times New Roman" w:hAnsi="Times New Roman"/>
                <w:sz w:val="20"/>
              </w:rPr>
              <w:t>Status ketersediaan stok menu.</w:t>
            </w:r>
          </w:p>
        </w:tc>
      </w:tr>
      <w:tr>
        <w:tc>
          <w:tcPr>
            <w:tcW w:type="dxa" w:w="2340"/>
          </w:tcPr>
          <w:p>
            <w:r>
              <w:rPr>
                <w:rFonts w:ascii="Times New Roman" w:hAnsi="Times New Roman"/>
                <w:sz w:val="20"/>
              </w:rPr>
              <w:t>created_at</w:t>
            </w:r>
          </w:p>
        </w:tc>
        <w:tc>
          <w:tcPr>
            <w:tcW w:type="dxa" w:w="2340"/>
          </w:tcPr>
          <w:p>
            <w:r>
              <w:rPr>
                <w:rFonts w:ascii="Times New Roman" w:hAnsi="Times New Roman"/>
                <w:sz w:val="20"/>
              </w:rPr>
              <w:t>TIMESTAMP</w:t>
            </w:r>
          </w:p>
        </w:tc>
        <w:tc>
          <w:tcPr>
            <w:tcW w:type="dxa" w:w="2340"/>
          </w:tcPr>
          <w:p>
            <w:r>
              <w:rPr>
                <w:rFonts w:ascii="Times New Roman" w:hAnsi="Times New Roman"/>
                <w:sz w:val="20"/>
              </w:rPr>
              <w:t>-</w:t>
            </w:r>
          </w:p>
        </w:tc>
        <w:tc>
          <w:tcPr>
            <w:tcW w:type="dxa" w:w="2340"/>
          </w:tcPr>
          <w:p>
            <w:r>
              <w:rPr>
                <w:rFonts w:ascii="Times New Roman" w:hAnsi="Times New Roman"/>
                <w:sz w:val="20"/>
              </w:rPr>
              <w:t>Waktu pembuatan data menu.</w:t>
            </w:r>
          </w:p>
        </w:tc>
      </w:tr>
    </w:tbl>
    <w:p/>
    <w:p>
      <w:r>
        <w:rPr>
          <w:rFonts w:ascii="Times New Roman" w:hAnsi="Times New Roman"/>
          <w:b/>
        </w:rPr>
        <w:t>C. Kelas Pesanan (Tabel pesanan)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kode_pesanan</w:t>
            </w:r>
          </w:p>
        </w:tc>
        <w:tc>
          <w:tcPr>
            <w:tcW w:type="dxa" w:w="2340"/>
          </w:tcPr>
          <w:p>
            <w:r>
              <w:rPr>
                <w:rFonts w:ascii="Times New Roman" w:hAnsi="Times New Roman"/>
                <w:sz w:val="20"/>
              </w:rPr>
              <w:t>VARCHAR(20)</w:t>
            </w:r>
          </w:p>
        </w:tc>
        <w:tc>
          <w:tcPr>
            <w:tcW w:type="dxa" w:w="2340"/>
          </w:tcPr>
          <w:p>
            <w:r>
              <w:rPr>
                <w:rFonts w:ascii="Times New Roman" w:hAnsi="Times New Roman"/>
                <w:sz w:val="20"/>
              </w:rPr>
              <w:t>UNIQUE</w:t>
            </w:r>
          </w:p>
        </w:tc>
        <w:tc>
          <w:tcPr>
            <w:tcW w:type="dxa" w:w="2340"/>
          </w:tcPr>
          <w:p>
            <w:r>
              <w:rPr>
                <w:rFonts w:ascii="Times New Roman" w:hAnsi="Times New Roman"/>
                <w:sz w:val="20"/>
              </w:rPr>
              <w:t>Kode transaksi unik (ALB-YYMMDD-HHMMSS).</w:t>
            </w:r>
          </w:p>
        </w:tc>
      </w:tr>
      <w:tr>
        <w:tc>
          <w:tcPr>
            <w:tcW w:type="dxa" w:w="2340"/>
          </w:tcPr>
          <w:p>
            <w:r>
              <w:rPr>
                <w:rFonts w:ascii="Times New Roman" w:hAnsi="Times New Roman"/>
                <w:sz w:val="20"/>
              </w:rPr>
              <w:t>user_id</w:t>
            </w:r>
          </w:p>
        </w:tc>
        <w:tc>
          <w:tcPr>
            <w:tcW w:type="dxa" w:w="2340"/>
          </w:tcPr>
          <w:p>
            <w:r>
              <w:rPr>
                <w:rFonts w:ascii="Times New Roman" w:hAnsi="Times New Roman"/>
                <w:sz w:val="20"/>
              </w:rPr>
              <w:t>INT</w:t>
            </w:r>
          </w:p>
        </w:tc>
        <w:tc>
          <w:tcPr>
            <w:tcW w:type="dxa" w:w="2340"/>
          </w:tcPr>
          <w:p>
            <w:r>
              <w:rPr>
                <w:rFonts w:ascii="Times New Roman" w:hAnsi="Times New Roman"/>
                <w:sz w:val="20"/>
              </w:rPr>
              <w:t>FK, NULL</w:t>
            </w:r>
          </w:p>
        </w:tc>
        <w:tc>
          <w:tcPr>
            <w:tcW w:type="dxa" w:w="2340"/>
          </w:tcPr>
          <w:p>
            <w:r>
              <w:rPr>
                <w:rFonts w:ascii="Times New Roman" w:hAnsi="Times New Roman"/>
                <w:sz w:val="20"/>
              </w:rPr>
              <w:t>ID Pelanggan (NULL jika tidak login / guest).</w:t>
            </w:r>
          </w:p>
        </w:tc>
      </w:tr>
      <w:tr>
        <w:tc>
          <w:tcPr>
            <w:tcW w:type="dxa" w:w="2340"/>
          </w:tcPr>
          <w:p>
            <w:r>
              <w:rPr>
                <w:rFonts w:ascii="Times New Roman" w:hAnsi="Times New Roman"/>
                <w:sz w:val="20"/>
              </w:rPr>
              <w:t>nama_pemesan</w:t>
            </w:r>
          </w:p>
        </w:tc>
        <w:tc>
          <w:tcPr>
            <w:tcW w:type="dxa" w:w="2340"/>
          </w:tcPr>
          <w:p>
            <w:r>
              <w:rPr>
                <w:rFonts w:ascii="Times New Roman" w:hAnsi="Times New Roman"/>
                <w:sz w:val="20"/>
              </w:rPr>
              <w:t>VARCHAR(100)</w:t>
            </w:r>
          </w:p>
        </w:tc>
        <w:tc>
          <w:tcPr>
            <w:tcW w:type="dxa" w:w="2340"/>
          </w:tcPr>
          <w:p>
            <w:r>
              <w:rPr>
                <w:rFonts w:ascii="Times New Roman" w:hAnsi="Times New Roman"/>
                <w:sz w:val="20"/>
              </w:rPr>
              <w:t>-</w:t>
            </w:r>
          </w:p>
        </w:tc>
        <w:tc>
          <w:tcPr>
            <w:tcW w:type="dxa" w:w="2340"/>
          </w:tcPr>
          <w:p>
            <w:r>
              <w:rPr>
                <w:rFonts w:ascii="Times New Roman" w:hAnsi="Times New Roman"/>
                <w:sz w:val="20"/>
              </w:rPr>
              <w:t>Nama penerima/pemesan.</w:t>
            </w:r>
          </w:p>
        </w:tc>
      </w:tr>
      <w:tr>
        <w:tc>
          <w:tcPr>
            <w:tcW w:type="dxa" w:w="2340"/>
          </w:tcPr>
          <w:p>
            <w:r>
              <w:rPr>
                <w:rFonts w:ascii="Times New Roman" w:hAnsi="Times New Roman"/>
                <w:sz w:val="20"/>
              </w:rPr>
              <w:t>no_telepon</w:t>
            </w:r>
          </w:p>
        </w:tc>
        <w:tc>
          <w:tcPr>
            <w:tcW w:type="dxa" w:w="2340"/>
          </w:tcPr>
          <w:p>
            <w:r>
              <w:rPr>
                <w:rFonts w:ascii="Times New Roman" w:hAnsi="Times New Roman"/>
                <w:sz w:val="20"/>
              </w:rPr>
              <w:t>VARCHAR(20)</w:t>
            </w:r>
          </w:p>
        </w:tc>
        <w:tc>
          <w:tcPr>
            <w:tcW w:type="dxa" w:w="2340"/>
          </w:tcPr>
          <w:p>
            <w:r>
              <w:rPr>
                <w:rFonts w:ascii="Times New Roman" w:hAnsi="Times New Roman"/>
                <w:sz w:val="20"/>
              </w:rPr>
              <w:t>-</w:t>
            </w:r>
          </w:p>
        </w:tc>
        <w:tc>
          <w:tcPr>
            <w:tcW w:type="dxa" w:w="2340"/>
          </w:tcPr>
          <w:p>
            <w:r>
              <w:rPr>
                <w:rFonts w:ascii="Times New Roman" w:hAnsi="Times New Roman"/>
                <w:sz w:val="20"/>
              </w:rPr>
              <w:t>Nomor telepon/WhatsApp aktif pemesan.</w:t>
            </w:r>
          </w:p>
        </w:tc>
      </w:tr>
      <w:tr>
        <w:tc>
          <w:tcPr>
            <w:tcW w:type="dxa" w:w="2340"/>
          </w:tcPr>
          <w:p>
            <w:r>
              <w:rPr>
                <w:rFonts w:ascii="Times New Roman" w:hAnsi="Times New Roman"/>
                <w:sz w:val="20"/>
              </w:rPr>
              <w:t>alamat</w:t>
            </w:r>
          </w:p>
        </w:tc>
        <w:tc>
          <w:tcPr>
            <w:tcW w:type="dxa" w:w="2340"/>
          </w:tcPr>
          <w:p>
            <w:r>
              <w:rPr>
                <w:rFonts w:ascii="Times New Roman" w:hAnsi="Times New Roman"/>
                <w:sz w:val="20"/>
              </w:rPr>
              <w:t>TEXT</w:t>
            </w:r>
          </w:p>
        </w:tc>
        <w:tc>
          <w:tcPr>
            <w:tcW w:type="dxa" w:w="2340"/>
          </w:tcPr>
          <w:p>
            <w:r>
              <w:rPr>
                <w:rFonts w:ascii="Times New Roman" w:hAnsi="Times New Roman"/>
                <w:sz w:val="20"/>
              </w:rPr>
              <w:t>NULL</w:t>
            </w:r>
          </w:p>
        </w:tc>
        <w:tc>
          <w:tcPr>
            <w:tcW w:type="dxa" w:w="2340"/>
          </w:tcPr>
          <w:p>
            <w:r>
              <w:rPr>
                <w:rFonts w:ascii="Times New Roman" w:hAnsi="Times New Roman"/>
                <w:sz w:val="20"/>
              </w:rPr>
              <w:t>Alamat pengiriman lengkap (khusus Delivery).</w:t>
            </w:r>
          </w:p>
        </w:tc>
      </w:tr>
      <w:tr>
        <w:tc>
          <w:tcPr>
            <w:tcW w:type="dxa" w:w="2340"/>
          </w:tcPr>
          <w:p>
            <w:r>
              <w:rPr>
                <w:rFonts w:ascii="Times New Roman" w:hAnsi="Times New Roman"/>
                <w:sz w:val="20"/>
              </w:rPr>
              <w:t>tipe_pesanan</w:t>
            </w:r>
          </w:p>
        </w:tc>
        <w:tc>
          <w:tcPr>
            <w:tcW w:type="dxa" w:w="2340"/>
          </w:tcPr>
          <w:p>
            <w:r>
              <w:rPr>
                <w:rFonts w:ascii="Times New Roman" w:hAnsi="Times New Roman"/>
                <w:sz w:val="20"/>
              </w:rPr>
              <w:t>ENUM('dine_in','take_away','delivery')</w:t>
            </w:r>
          </w:p>
        </w:tc>
        <w:tc>
          <w:tcPr>
            <w:tcW w:type="dxa" w:w="2340"/>
          </w:tcPr>
          <w:p>
            <w:r>
              <w:rPr>
                <w:rFonts w:ascii="Times New Roman" w:hAnsi="Times New Roman"/>
                <w:sz w:val="20"/>
              </w:rPr>
              <w:t>-</w:t>
            </w:r>
          </w:p>
        </w:tc>
        <w:tc>
          <w:tcPr>
            <w:tcW w:type="dxa" w:w="2340"/>
          </w:tcPr>
          <w:p>
            <w:r>
              <w:rPr>
                <w:rFonts w:ascii="Times New Roman" w:hAnsi="Times New Roman"/>
                <w:sz w:val="20"/>
              </w:rPr>
              <w:t>Metode pemesanan makanan.</w:t>
            </w:r>
          </w:p>
        </w:tc>
      </w:tr>
      <w:tr>
        <w:tc>
          <w:tcPr>
            <w:tcW w:type="dxa" w:w="2340"/>
          </w:tcPr>
          <w:p>
            <w:r>
              <w:rPr>
                <w:rFonts w:ascii="Times New Roman" w:hAnsi="Times New Roman"/>
                <w:sz w:val="20"/>
              </w:rPr>
              <w:t>total_harga</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Grand total tagihan pembayaran.</w:t>
            </w:r>
          </w:p>
        </w:tc>
      </w:tr>
      <w:tr>
        <w:tc>
          <w:tcPr>
            <w:tcW w:type="dxa" w:w="2340"/>
          </w:tcPr>
          <w:p>
            <w:r>
              <w:rPr>
                <w:rFonts w:ascii="Times New Roman" w:hAnsi="Times New Roman"/>
                <w:sz w:val="20"/>
              </w:rPr>
              <w:t>bukti_pembayaran</w:t>
            </w:r>
          </w:p>
        </w:tc>
        <w:tc>
          <w:tcPr>
            <w:tcW w:type="dxa" w:w="2340"/>
          </w:tcPr>
          <w:p>
            <w:r>
              <w:rPr>
                <w:rFonts w:ascii="Times New Roman" w:hAnsi="Times New Roman"/>
                <w:sz w:val="20"/>
              </w:rPr>
              <w:t>VARCHAR(255)</w:t>
            </w:r>
          </w:p>
        </w:tc>
        <w:tc>
          <w:tcPr>
            <w:tcW w:type="dxa" w:w="2340"/>
          </w:tcPr>
          <w:p>
            <w:r>
              <w:rPr>
                <w:rFonts w:ascii="Times New Roman" w:hAnsi="Times New Roman"/>
                <w:sz w:val="20"/>
              </w:rPr>
              <w:t>NULL</w:t>
            </w:r>
          </w:p>
        </w:tc>
        <w:tc>
          <w:tcPr>
            <w:tcW w:type="dxa" w:w="2340"/>
          </w:tcPr>
          <w:p>
            <w:r>
              <w:rPr>
                <w:rFonts w:ascii="Times New Roman" w:hAnsi="Times New Roman"/>
                <w:sz w:val="20"/>
              </w:rPr>
              <w:t>Nama berkas berkas bukti transfer di server.</w:t>
            </w:r>
          </w:p>
        </w:tc>
      </w:tr>
      <w:tr>
        <w:tc>
          <w:tcPr>
            <w:tcW w:type="dxa" w:w="2340"/>
          </w:tcPr>
          <w:p>
            <w:r>
              <w:rPr>
                <w:rFonts w:ascii="Times New Roman" w:hAnsi="Times New Roman"/>
                <w:sz w:val="20"/>
              </w:rPr>
              <w:t>status_pembayaran</w:t>
            </w:r>
          </w:p>
        </w:tc>
        <w:tc>
          <w:tcPr>
            <w:tcW w:type="dxa" w:w="2340"/>
          </w:tcPr>
          <w:p>
            <w:r>
              <w:rPr>
                <w:rFonts w:ascii="Times New Roman" w:hAnsi="Times New Roman"/>
                <w:sz w:val="20"/>
              </w:rPr>
              <w:t>ENUM('belum_bayar', 'menunggu_konfirmasi', 'lunas', 'ditolak')</w:t>
            </w:r>
          </w:p>
        </w:tc>
        <w:tc>
          <w:tcPr>
            <w:tcW w:type="dxa" w:w="2340"/>
          </w:tcPr>
          <w:p>
            <w:r>
              <w:rPr>
                <w:rFonts w:ascii="Times New Roman" w:hAnsi="Times New Roman"/>
                <w:sz w:val="20"/>
              </w:rPr>
              <w:t>-</w:t>
            </w:r>
          </w:p>
        </w:tc>
        <w:tc>
          <w:tcPr>
            <w:tcW w:type="dxa" w:w="2340"/>
          </w:tcPr>
          <w:p>
            <w:r>
              <w:rPr>
                <w:rFonts w:ascii="Times New Roman" w:hAnsi="Times New Roman"/>
                <w:sz w:val="20"/>
              </w:rPr>
              <w:t>Status konfirmasi transfer dana.</w:t>
            </w:r>
          </w:p>
        </w:tc>
      </w:tr>
      <w:tr>
        <w:tc>
          <w:tcPr>
            <w:tcW w:type="dxa" w:w="2340"/>
          </w:tcPr>
          <w:p>
            <w:r>
              <w:rPr>
                <w:rFonts w:ascii="Times New Roman" w:hAnsi="Times New Roman"/>
                <w:sz w:val="20"/>
              </w:rPr>
              <w:t>status_pesanan</w:t>
            </w:r>
          </w:p>
        </w:tc>
        <w:tc>
          <w:tcPr>
            <w:tcW w:type="dxa" w:w="2340"/>
          </w:tcPr>
          <w:p>
            <w:r>
              <w:rPr>
                <w:rFonts w:ascii="Times New Roman" w:hAnsi="Times New Roman"/>
                <w:sz w:val="20"/>
              </w:rPr>
              <w:t>ENUM('pending', 'diproses', 'selesai', 'dibatalkan')</w:t>
            </w:r>
          </w:p>
        </w:tc>
        <w:tc>
          <w:tcPr>
            <w:tcW w:type="dxa" w:w="2340"/>
          </w:tcPr>
          <w:p>
            <w:r>
              <w:rPr>
                <w:rFonts w:ascii="Times New Roman" w:hAnsi="Times New Roman"/>
                <w:sz w:val="20"/>
              </w:rPr>
              <w:t>-</w:t>
            </w:r>
          </w:p>
        </w:tc>
        <w:tc>
          <w:tcPr>
            <w:tcW w:type="dxa" w:w="2340"/>
          </w:tcPr>
          <w:p>
            <w:r>
              <w:rPr>
                <w:rFonts w:ascii="Times New Roman" w:hAnsi="Times New Roman"/>
                <w:sz w:val="20"/>
              </w:rPr>
              <w:t>Status progress penyiapan/pengantaran hidangan.</w:t>
            </w:r>
          </w:p>
        </w:tc>
      </w:tr>
      <w:tr>
        <w:tc>
          <w:tcPr>
            <w:tcW w:type="dxa" w:w="2340"/>
          </w:tcPr>
          <w:p>
            <w:r>
              <w:rPr>
                <w:rFonts w:ascii="Times New Roman" w:hAnsi="Times New Roman"/>
                <w:sz w:val="20"/>
              </w:rPr>
              <w:t>tanggal_pesanan</w:t>
            </w:r>
          </w:p>
        </w:tc>
        <w:tc>
          <w:tcPr>
            <w:tcW w:type="dxa" w:w="2340"/>
          </w:tcPr>
          <w:p>
            <w:r>
              <w:rPr>
                <w:rFonts w:ascii="Times New Roman" w:hAnsi="Times New Roman"/>
                <w:sz w:val="20"/>
              </w:rPr>
              <w:t>TIMESTAMP</w:t>
            </w:r>
          </w:p>
        </w:tc>
        <w:tc>
          <w:tcPr>
            <w:tcW w:type="dxa" w:w="2340"/>
          </w:tcPr>
          <w:p>
            <w:r>
              <w:rPr>
                <w:rFonts w:ascii="Times New Roman" w:hAnsi="Times New Roman"/>
                <w:sz w:val="20"/>
              </w:rPr>
              <w:t>-</w:t>
            </w:r>
          </w:p>
        </w:tc>
        <w:tc>
          <w:tcPr>
            <w:tcW w:type="dxa" w:w="2340"/>
          </w:tcPr>
          <w:p>
            <w:r>
              <w:rPr>
                <w:rFonts w:ascii="Times New Roman" w:hAnsi="Times New Roman"/>
                <w:sz w:val="20"/>
              </w:rPr>
              <w:t>Waktu pembuatan pesanan.</w:t>
            </w:r>
          </w:p>
        </w:tc>
      </w:tr>
    </w:tbl>
    <w:p/>
    <w:p>
      <w:r>
        <w:rPr>
          <w:rFonts w:ascii="Times New Roman" w:hAnsi="Times New Roman"/>
          <w:b/>
        </w:rPr>
        <w:t>D. Kelas DetailPesanan (Tabel detail_pesanan)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Pr>
                <w:rFonts w:ascii="Times New Roman" w:hAnsi="Times New Roman"/>
                <w:b/>
                <w:sz w:val="21"/>
              </w:rPr>
              <w:t>Nama Field</w:t>
            </w:r>
          </w:p>
        </w:tc>
        <w:tc>
          <w:tcPr>
            <w:tcW w:type="dxa" w:w="2340"/>
            <w:shd w:val="clear" w:color="auto" w:fill="F2F2F2"/>
          </w:tcPr>
          <w:p>
            <w:r>
              <w:rPr>
                <w:rFonts w:ascii="Times New Roman" w:hAnsi="Times New Roman"/>
                <w:b/>
                <w:sz w:val="21"/>
              </w:rPr>
              <w:t>Tipe Data</w:t>
            </w:r>
          </w:p>
        </w:tc>
        <w:tc>
          <w:tcPr>
            <w:tcW w:type="dxa" w:w="2340"/>
            <w:shd w:val="clear" w:color="auto" w:fill="F2F2F2"/>
          </w:tcPr>
          <w:p>
            <w:r>
              <w:rPr>
                <w:rFonts w:ascii="Times New Roman" w:hAnsi="Times New Roman"/>
                <w:b/>
                <w:sz w:val="21"/>
              </w:rPr>
              <w:t>Atribut</w:t>
            </w:r>
          </w:p>
        </w:tc>
        <w:tc>
          <w:tcPr>
            <w:tcW w:type="dxa" w:w="2340"/>
            <w:shd w:val="clear" w:color="auto" w:fill="F2F2F2"/>
          </w:tcPr>
          <w:p>
            <w:r>
              <w:rPr>
                <w:rFonts w:ascii="Times New Roman" w:hAnsi="Times New Roman"/>
                <w:b/>
                <w:sz w:val="21"/>
              </w:rPr>
              <w:t>Keterangan</w:t>
            </w:r>
          </w:p>
        </w:tc>
      </w:tr>
      <w:tr>
        <w:tc>
          <w:tcPr>
            <w:tcW w:type="dxa" w:w="2340"/>
          </w:tcPr>
          <w:p>
            <w:r>
              <w:rPr>
                <w:rFonts w:ascii="Times New Roman" w:hAnsi="Times New Roman"/>
                <w:sz w:val="20"/>
              </w:rPr>
              <w:t>id</w:t>
            </w:r>
          </w:p>
        </w:tc>
        <w:tc>
          <w:tcPr>
            <w:tcW w:type="dxa" w:w="2340"/>
          </w:tcPr>
          <w:p>
            <w:r>
              <w:rPr>
                <w:rFonts w:ascii="Times New Roman" w:hAnsi="Times New Roman"/>
                <w:sz w:val="20"/>
              </w:rPr>
              <w:t>INT</w:t>
            </w:r>
          </w:p>
        </w:tc>
        <w:tc>
          <w:tcPr>
            <w:tcW w:type="dxa" w:w="2340"/>
          </w:tcPr>
          <w:p>
            <w:r>
              <w:rPr>
                <w:rFonts w:ascii="Times New Roman" w:hAnsi="Times New Roman"/>
                <w:sz w:val="20"/>
              </w:rPr>
              <w:t>PK, AI</w:t>
            </w:r>
          </w:p>
        </w:tc>
        <w:tc>
          <w:tcPr>
            <w:tcW w:type="dxa" w:w="2340"/>
          </w:tcPr>
          <w:p>
            <w:r>
              <w:rPr>
                <w:rFonts w:ascii="Times New Roman" w:hAnsi="Times New Roman"/>
                <w:sz w:val="20"/>
              </w:rPr>
              <w:t>Primary Key, auto increment.</w:t>
            </w:r>
          </w:p>
        </w:tc>
      </w:tr>
      <w:tr>
        <w:tc>
          <w:tcPr>
            <w:tcW w:type="dxa" w:w="2340"/>
          </w:tcPr>
          <w:p>
            <w:r>
              <w:rPr>
                <w:rFonts w:ascii="Times New Roman" w:hAnsi="Times New Roman"/>
                <w:sz w:val="20"/>
              </w:rPr>
              <w:t>pesanan_id</w:t>
            </w:r>
          </w:p>
        </w:tc>
        <w:tc>
          <w:tcPr>
            <w:tcW w:type="dxa" w:w="2340"/>
          </w:tcPr>
          <w:p>
            <w:r>
              <w:rPr>
                <w:rFonts w:ascii="Times New Roman" w:hAnsi="Times New Roman"/>
                <w:sz w:val="20"/>
              </w:rPr>
              <w:t>INT</w:t>
            </w:r>
          </w:p>
        </w:tc>
        <w:tc>
          <w:tcPr>
            <w:tcW w:type="dxa" w:w="2340"/>
          </w:tcPr>
          <w:p>
            <w:r>
              <w:rPr>
                <w:rFonts w:ascii="Times New Roman" w:hAnsi="Times New Roman"/>
                <w:sz w:val="20"/>
              </w:rPr>
              <w:t>FK</w:t>
            </w:r>
          </w:p>
        </w:tc>
        <w:tc>
          <w:tcPr>
            <w:tcW w:type="dxa" w:w="2340"/>
          </w:tcPr>
          <w:p>
            <w:r>
              <w:rPr>
                <w:rFonts w:ascii="Times New Roman" w:hAnsi="Times New Roman"/>
                <w:sz w:val="20"/>
              </w:rPr>
              <w:t>Relasi ke ID transaksi induk pada tabel pesanan.</w:t>
            </w:r>
          </w:p>
        </w:tc>
      </w:tr>
      <w:tr>
        <w:tc>
          <w:tcPr>
            <w:tcW w:type="dxa" w:w="2340"/>
          </w:tcPr>
          <w:p>
            <w:r>
              <w:rPr>
                <w:rFonts w:ascii="Times New Roman" w:hAnsi="Times New Roman"/>
                <w:sz w:val="20"/>
              </w:rPr>
              <w:t>menu_id</w:t>
            </w:r>
          </w:p>
        </w:tc>
        <w:tc>
          <w:tcPr>
            <w:tcW w:type="dxa" w:w="2340"/>
          </w:tcPr>
          <w:p>
            <w:r>
              <w:rPr>
                <w:rFonts w:ascii="Times New Roman" w:hAnsi="Times New Roman"/>
                <w:sz w:val="20"/>
              </w:rPr>
              <w:t>INT</w:t>
            </w:r>
          </w:p>
        </w:tc>
        <w:tc>
          <w:tcPr>
            <w:tcW w:type="dxa" w:w="2340"/>
          </w:tcPr>
          <w:p>
            <w:r>
              <w:rPr>
                <w:rFonts w:ascii="Times New Roman" w:hAnsi="Times New Roman"/>
                <w:sz w:val="20"/>
              </w:rPr>
              <w:t>FK</w:t>
            </w:r>
          </w:p>
        </w:tc>
        <w:tc>
          <w:tcPr>
            <w:tcW w:type="dxa" w:w="2340"/>
          </w:tcPr>
          <w:p>
            <w:r>
              <w:rPr>
                <w:rFonts w:ascii="Times New Roman" w:hAnsi="Times New Roman"/>
                <w:sz w:val="20"/>
              </w:rPr>
              <w:t>Relasi ke ID menu kuliner terdaftar pada tabel menu.</w:t>
            </w:r>
          </w:p>
        </w:tc>
      </w:tr>
      <w:tr>
        <w:tc>
          <w:tcPr>
            <w:tcW w:type="dxa" w:w="2340"/>
          </w:tcPr>
          <w:p>
            <w:r>
              <w:rPr>
                <w:rFonts w:ascii="Times New Roman" w:hAnsi="Times New Roman"/>
                <w:sz w:val="20"/>
              </w:rPr>
              <w:t>jumlah</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Kuantitas porsi item menu yang dibeli.</w:t>
            </w:r>
          </w:p>
        </w:tc>
      </w:tr>
      <w:tr>
        <w:tc>
          <w:tcPr>
            <w:tcW w:type="dxa" w:w="2340"/>
          </w:tcPr>
          <w:p>
            <w:r>
              <w:rPr>
                <w:rFonts w:ascii="Times New Roman" w:hAnsi="Times New Roman"/>
                <w:sz w:val="20"/>
              </w:rPr>
              <w:t>subtotal</w:t>
            </w:r>
          </w:p>
        </w:tc>
        <w:tc>
          <w:tcPr>
            <w:tcW w:type="dxa" w:w="2340"/>
          </w:tcPr>
          <w:p>
            <w:r>
              <w:rPr>
                <w:rFonts w:ascii="Times New Roman" w:hAnsi="Times New Roman"/>
                <w:sz w:val="20"/>
              </w:rPr>
              <w:t>INT</w:t>
            </w:r>
          </w:p>
        </w:tc>
        <w:tc>
          <w:tcPr>
            <w:tcW w:type="dxa" w:w="2340"/>
          </w:tcPr>
          <w:p>
            <w:r>
              <w:rPr>
                <w:rFonts w:ascii="Times New Roman" w:hAnsi="Times New Roman"/>
                <w:sz w:val="20"/>
              </w:rPr>
              <w:t>-</w:t>
            </w:r>
          </w:p>
        </w:tc>
        <w:tc>
          <w:tcPr>
            <w:tcW w:type="dxa" w:w="2340"/>
          </w:tcPr>
          <w:p>
            <w:r>
              <w:rPr>
                <w:rFonts w:ascii="Times New Roman" w:hAnsi="Times New Roman"/>
                <w:sz w:val="20"/>
              </w:rPr>
              <w:t>Harga menu dikali kuantitas belanja.</w:t>
            </w:r>
          </w:p>
        </w:tc>
      </w:tr>
    </w:tbl>
    <w:p/>
    <w:p>
      <w:pPr>
        <w:pStyle w:val="Heading1"/>
      </w:pPr>
      <w:r>
        <w:rPr>
          <w:rFonts w:ascii="Times New Roman" w:hAnsi="Times New Roman"/>
          <w:color w:val="000000"/>
          <w:sz w:val="28"/>
        </w:rPr>
        <w:t>3. Penjelasan Hubungan Relasi dan Kardinalitas</w:t>
      </w:r>
    </w:p>
    <w:p>
      <w:r>
        <w:rPr>
          <w:rFonts w:ascii="Times New Roman" w:hAnsi="Times New Roman"/>
        </w:rPr>
        <w:t>Hubungan relasional antar-entitas yang digambarkan pada Class Diagram di atas dijelaskan sebagai berikut:</w:t>
      </w:r>
    </w:p>
    <w:p>
      <w:pPr>
        <w:pStyle w:val="ListBullet"/>
      </w:pPr>
      <w:r>
        <w:rPr>
          <w:rFonts w:ascii="Times New Roman" w:hAnsi="Times New Roman"/>
          <w:b/>
        </w:rPr>
        <w:t>User "1" ---&gt; "0..*" Pesanan (Asosiasi):</w:t>
        <w:br/>
      </w:r>
      <w:r>
        <w:rPr>
          <w:rFonts w:ascii="Times New Roman" w:hAnsi="Times New Roman"/>
        </w:rPr>
        <w:t>Satu entitas User (Pelanggan) dapat membuat banyak Pesanan dari waktu ke waktu. Namun, karena sistem memperbolehkan pemesanan tanpa akun (Tamu/Guest), foreign key user_id pada tabel pesanan diperbolehkan bernilai NULL.</w:t>
      </w:r>
    </w:p>
    <w:p>
      <w:pPr>
        <w:pStyle w:val="ListBullet"/>
      </w:pPr>
      <w:r>
        <w:rPr>
          <w:rFonts w:ascii="Times New Roman" w:hAnsi="Times New Roman"/>
          <w:b/>
        </w:rPr>
        <w:t>Pesanan "1" *--- "1..*" DetailPesanan (Komposisi):</w:t>
        <w:br/>
      </w:r>
      <w:r>
        <w:rPr>
          <w:rFonts w:ascii="Times New Roman" w:hAnsi="Times New Roman"/>
        </w:rPr>
        <w:t>Hubungan ini bertipe Komposisi (disimbolkan dengan diamond hitam), di mana baris detail pesanan tidak dapat berdiri sendiri tanpa adanya data induk pesanan. Jika baris transaksi pesanan dihapus di database, maka seluruh detail pesanan yang berkaitan akan otomatis ikut terhapus (ON DELETE CASCADE).</w:t>
      </w:r>
    </w:p>
    <w:p>
      <w:pPr>
        <w:pStyle w:val="ListBullet"/>
      </w:pPr>
      <w:r>
        <w:rPr>
          <w:rFonts w:ascii="Times New Roman" w:hAnsi="Times New Roman"/>
          <w:b/>
        </w:rPr>
        <w:t>Menu "1" ---&gt; "0..*" DetailPesanan (Asosiasi):</w:t>
        <w:br/>
      </w:r>
      <w:r>
        <w:rPr>
          <w:rFonts w:ascii="Times New Roman" w:hAnsi="Times New Roman"/>
        </w:rPr>
        <w:t>Satu item Menu kuliner dapat terdaftar di dalam banyak baris DetailPesanan yang dibeli oleh berbagai pelanggan. Sebaliknya, satu DetailPesanan hanya mereferensikan tepat satu jenis Menu.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