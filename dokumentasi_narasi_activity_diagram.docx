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b/>
          <w:sz w:val="32"/>
        </w:rPr>
        <w:t>DOKUMENTASI DRAF BAB IV</w:t>
        <w:br/>
        <w:t>(PERANCANGAN ACTIVITY DIAGRAMS)</w:t>
      </w:r>
    </w:p>
    <w:p>
      <w:pPr>
        <w:spacing w:after="4000"/>
        <w:jc w:val="center"/>
      </w:pPr>
      <w:r>
        <w:rPr>
          <w:i/>
          <w:sz w:val="26"/>
        </w:rPr>
        <w:t>Sistem Informasi Pemesanan Online Ayam Penyet Al-Barokah</w:t>
      </w:r>
    </w:p>
    <w:p>
      <w:pPr>
        <w:jc w:val="center"/>
      </w:pPr>
      <w:r>
        <w:rPr>
          <w:sz w:val="22"/>
        </w:rPr>
        <w:t>Format Dokumen: Skripsi Standar Akademik (Monokrom)</w:t>
        <w:br/>
        <w:t>Warung Ayam Penyet Al-Barokah</w:t>
        <w:br/>
        <w:t>Juli 2026</w:t>
      </w:r>
    </w:p>
    <w:p>
      <w:r>
        <w:br w:type="page"/>
      </w:r>
    </w:p>
    <w:p>
      <w:pPr>
        <w:spacing w:before="240" w:after="120"/>
      </w:pPr>
      <w:r>
        <w:rPr>
          <w:rFonts w:ascii="Times New Roman" w:hAnsi="Times New Roman"/>
          <w:b/>
          <w:sz w:val="24"/>
        </w:rPr>
        <w:t>4.4.3 Pemodelan Alur Kerja (Activity Diagrams)</w:t>
      </w:r>
    </w:p>
    <w:p>
      <w:pPr>
        <w:spacing w:line="360" w:lineRule="auto" w:after="240"/>
        <w:ind w:firstLine="720"/>
        <w:jc w:val="both"/>
      </w:pPr>
      <w:r>
        <w:t>Activity diagram digunakan untuk menggambarkan alur kerja utama pada sistem informasi pemesanan online berbasis web di Ayam Penyet Al-Barokah, mulai dari proses menjelajahi katalog menu, melakukan checkout pesanan, mengunggah bukti pembayaran, memantau status pesanan, hingga verifikasi pesanan dan peninjauan laporan penjualan oleh admin. Diagram aktivitas ini membantu memvisualisasikan urutan langkah yang dilakukan aktor (admin dan pelanggan) sehingga aliran proses menjadi lebih mudah dipahami dan dianalisis.</w:t>
      </w:r>
    </w:p>
    <w:p>
      <w:pPr>
        <w:keepNext/>
        <w:spacing w:before="360" w:after="120"/>
      </w:pPr>
      <w:r>
        <w:rPr>
          <w:rFonts w:ascii="Times New Roman" w:hAnsi="Times New Roman"/>
          <w:b/>
          <w:sz w:val="24"/>
        </w:rPr>
        <w:t>1. Activity Diagram Login Admin</w:t>
      </w:r>
    </w:p>
    <w:p>
      <w:pPr>
        <w:spacing w:line="360" w:lineRule="auto" w:after="240"/>
        <w:ind w:firstLine="720"/>
        <w:jc w:val="both"/>
      </w:pPr>
      <w:r>
        <w:rPr>
          <w:rFonts w:ascii="Times New Roman" w:hAnsi="Times New Roman"/>
          <w:sz w:val="24"/>
        </w:rPr>
        <w:t>Proses login merupakan langkah awal bagi pengguna (Admin) untuk mengakses fitur-fitur di dalam sistem admin panel Ayam Penyet Al-Barokah. Diagram ini menjelaskan bagaimana sistem memverifikasi identitas pengguna.</w:t>
      </w:r>
    </w:p>
    <w:p>
      <w:pPr>
        <w:keepNext/>
        <w:spacing w:before="120" w:after="120"/>
        <w:jc w:val="center"/>
      </w:pPr>
      <w:r>
        <w:drawing>
          <wp:inline xmlns:a="http://schemas.openxmlformats.org/drawingml/2006/main" xmlns:pic="http://schemas.openxmlformats.org/drawingml/2006/picture">
            <wp:extent cx="4572000" cy="5233737"/>
            <wp:docPr id="1" name="Picture 1"/>
            <wp:cNvGraphicFramePr>
              <a:graphicFrameLocks noChangeAspect="1"/>
            </wp:cNvGraphicFramePr>
            <a:graphic>
              <a:graphicData uri="http://schemas.openxmlformats.org/drawingml/2006/picture">
                <pic:pic>
                  <pic:nvPicPr>
                    <pic:cNvPr id="0" name="activity_login_admin.png"/>
                    <pic:cNvPicPr/>
                  </pic:nvPicPr>
                  <pic:blipFill>
                    <a:blip r:embed="rId9"/>
                    <a:stretch>
                      <a:fillRect/>
                    </a:stretch>
                  </pic:blipFill>
                  <pic:spPr>
                    <a:xfrm>
                      <a:off x="0" y="0"/>
                      <a:ext cx="4572000" cy="5233737"/>
                    </a:xfrm>
                    <a:prstGeom prst="rect"/>
                  </pic:spPr>
                </pic:pic>
              </a:graphicData>
            </a:graphic>
          </wp:inline>
        </w:drawing>
      </w:r>
    </w:p>
    <w:p>
      <w:pPr>
        <w:keepNext/>
        <w:spacing w:before="80" w:after="240"/>
        <w:jc w:val="center"/>
      </w:pPr>
      <w:r>
        <w:rPr>
          <w:rFonts w:ascii="Times New Roman" w:hAnsi="Times New Roman"/>
          <w:sz w:val="22"/>
        </w:rPr>
        <w:t>Gambar 4. 1 Activity Diagram Login Admin</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Admin mengakses halaman login admin panel di berkas 'login.php'.</w:t>
      </w:r>
    </w:p>
    <w:p>
      <w:pPr>
        <w:pStyle w:val="ListBullet"/>
        <w:spacing w:before="0" w:after="60" w:line="276" w:lineRule="auto"/>
      </w:pPr>
      <w:r>
        <w:rPr>
          <w:rFonts w:ascii="Times New Roman" w:hAnsi="Times New Roman"/>
          <w:sz w:val="22"/>
        </w:rPr>
        <w:t>Sistem memuat antarmuka dan menampilkan formulir login berisi input Username dan Password.</w:t>
      </w:r>
    </w:p>
    <w:p>
      <w:pPr>
        <w:pStyle w:val="ListBullet"/>
        <w:spacing w:before="0" w:after="60" w:line="276" w:lineRule="auto"/>
      </w:pPr>
      <w:r>
        <w:rPr>
          <w:rFonts w:ascii="Times New Roman" w:hAnsi="Times New Roman"/>
          <w:sz w:val="22"/>
        </w:rPr>
        <w:t>Admin memasukkan kredensial Username dan Password yang valid lalu mengeklik tombol 'Login'.</w:t>
      </w:r>
    </w:p>
    <w:p>
      <w:pPr>
        <w:pStyle w:val="ListBullet"/>
        <w:spacing w:before="0" w:after="60" w:line="276" w:lineRule="auto"/>
      </w:pPr>
      <w:r>
        <w:rPr>
          <w:rFonts w:ascii="Times New Roman" w:hAnsi="Times New Roman"/>
          <w:sz w:val="22"/>
        </w:rPr>
        <w:t>Sistem menerima data input dan mencocokkannya dengan record di database.</w:t>
      </w:r>
    </w:p>
    <w:p>
      <w:pPr>
        <w:pStyle w:val="ListBullet"/>
        <w:spacing w:before="0" w:after="60" w:line="276" w:lineRule="auto"/>
      </w:pPr>
      <w:r>
        <w:rPr>
          <w:rFonts w:ascii="Times New Roman" w:hAnsi="Times New Roman"/>
          <w:sz w:val="22"/>
        </w:rPr>
        <w:t>Terjadi percabangan (Apakah data cocok?):</w:t>
      </w:r>
    </w:p>
    <w:p>
      <w:pPr>
        <w:pStyle w:val="ListBullet"/>
        <w:spacing w:before="0" w:after="60" w:line="276" w:lineRule="auto"/>
      </w:pPr>
      <w:r>
        <w:rPr>
          <w:rFonts w:ascii="Times New Roman" w:hAnsi="Times New Roman"/>
          <w:sz w:val="22"/>
        </w:rPr>
        <w:t xml:space="preserve">  - Jika TIDAK cocok, sistem menampilkan pesan kesalahan login dan mengembalikan Admin ke halaman login.</w:t>
      </w:r>
    </w:p>
    <w:p>
      <w:pPr>
        <w:pStyle w:val="ListBullet"/>
        <w:spacing w:before="0" w:after="60" w:line="276" w:lineRule="auto"/>
      </w:pPr>
      <w:r>
        <w:rPr>
          <w:rFonts w:ascii="Times New Roman" w:hAnsi="Times New Roman"/>
          <w:sz w:val="22"/>
        </w:rPr>
        <w:t xml:space="preserve">  - Jika COCOK, sistem menginisiasi sesi login aktif ($_SESSION['admin'] = true) dan mengalihkan halaman.</w:t>
      </w:r>
    </w:p>
    <w:p>
      <w:pPr>
        <w:pStyle w:val="ListBullet"/>
        <w:spacing w:before="0" w:after="60" w:line="276" w:lineRule="auto"/>
      </w:pPr>
      <w:r>
        <w:rPr>
          <w:rFonts w:ascii="Times New Roman" w:hAnsi="Times New Roman"/>
          <w:sz w:val="22"/>
        </w:rPr>
        <w:t>Sistem menampilkan panel dashboard utama admin ('admin/index.php').</w:t>
      </w:r>
    </w:p>
    <w:p>
      <w:r>
        <w:br w:type="page"/>
      </w:r>
    </w:p>
    <w:p>
      <w:pPr>
        <w:keepNext/>
        <w:spacing w:before="360" w:after="120"/>
      </w:pPr>
      <w:r>
        <w:rPr>
          <w:rFonts w:ascii="Times New Roman" w:hAnsi="Times New Roman"/>
          <w:b/>
          <w:sz w:val="24"/>
        </w:rPr>
        <w:t>2. Activity Diagram Dashboard &amp; Statistik Admin</w:t>
      </w:r>
    </w:p>
    <w:p>
      <w:pPr>
        <w:spacing w:line="360" w:lineRule="auto" w:after="240"/>
        <w:ind w:firstLine="720"/>
        <w:jc w:val="both"/>
      </w:pPr>
      <w:r>
        <w:rPr>
          <w:rFonts w:ascii="Times New Roman" w:hAnsi="Times New Roman"/>
          <w:sz w:val="24"/>
        </w:rPr>
        <w:t>Proses melihat dashboard &amp; statistik merupakan aktivitas bagi Admin untuk memantau ringkasan hasil penjualan dan visualisasi grafik bisnis secara real-time. Diagram ini menjelaskan bagaimana sistem menyajikan data statistik penjualan.</w:t>
      </w:r>
    </w:p>
    <w:p>
      <w:pPr>
        <w:keepNext/>
        <w:spacing w:before="120" w:after="120"/>
        <w:jc w:val="center"/>
      </w:pPr>
      <w:r>
        <w:drawing>
          <wp:inline xmlns:a="http://schemas.openxmlformats.org/drawingml/2006/main" xmlns:pic="http://schemas.openxmlformats.org/drawingml/2006/picture">
            <wp:extent cx="4572000" cy="4511842"/>
            <wp:docPr id="2" name="Picture 2"/>
            <wp:cNvGraphicFramePr>
              <a:graphicFrameLocks noChangeAspect="1"/>
            </wp:cNvGraphicFramePr>
            <a:graphic>
              <a:graphicData uri="http://schemas.openxmlformats.org/drawingml/2006/picture">
                <pic:pic>
                  <pic:nvPicPr>
                    <pic:cNvPr id="0" name="activity_dashboard_admin.png"/>
                    <pic:cNvPicPr/>
                  </pic:nvPicPr>
                  <pic:blipFill>
                    <a:blip r:embed="rId10"/>
                    <a:stretch>
                      <a:fillRect/>
                    </a:stretch>
                  </pic:blipFill>
                  <pic:spPr>
                    <a:xfrm>
                      <a:off x="0" y="0"/>
                      <a:ext cx="4572000" cy="4511842"/>
                    </a:xfrm>
                    <a:prstGeom prst="rect"/>
                  </pic:spPr>
                </pic:pic>
              </a:graphicData>
            </a:graphic>
          </wp:inline>
        </w:drawing>
      </w:r>
    </w:p>
    <w:p>
      <w:pPr>
        <w:keepNext/>
        <w:spacing w:before="80" w:after="240"/>
        <w:jc w:val="center"/>
      </w:pPr>
      <w:r>
        <w:rPr>
          <w:rFonts w:ascii="Times New Roman" w:hAnsi="Times New Roman"/>
          <w:sz w:val="22"/>
        </w:rPr>
        <w:t>Gambar 4. 2 Activity Diagram Dashboard &amp; Statistik Admin</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Admin mengakses dashboard utama panel admin.</w:t>
      </w:r>
    </w:p>
    <w:p>
      <w:pPr>
        <w:pStyle w:val="ListBullet"/>
        <w:spacing w:before="0" w:after="60" w:line="276" w:lineRule="auto"/>
      </w:pPr>
      <w:r>
        <w:rPr>
          <w:rFonts w:ascii="Times New Roman" w:hAnsi="Times New Roman"/>
          <w:sz w:val="22"/>
        </w:rPr>
        <w:t>Sistem memproses data transaksi dari database, menghitung total omzet lunas, jumlah pesanan, dan menu terlaris.</w:t>
      </w:r>
    </w:p>
    <w:p>
      <w:pPr>
        <w:pStyle w:val="ListBullet"/>
        <w:spacing w:before="0" w:after="60" w:line="276" w:lineRule="auto"/>
      </w:pPr>
      <w:r>
        <w:rPr>
          <w:rFonts w:ascii="Times New Roman" w:hAnsi="Times New Roman"/>
          <w:sz w:val="22"/>
        </w:rPr>
        <w:t>Sistem menampilkan widget statistik angka ringkasan performa penjualan dan merender grafik visual harian/mingguan.</w:t>
      </w:r>
    </w:p>
    <w:p>
      <w:pPr>
        <w:pStyle w:val="ListBullet"/>
        <w:spacing w:before="0" w:after="60" w:line="276" w:lineRule="auto"/>
      </w:pPr>
      <w:r>
        <w:rPr>
          <w:rFonts w:ascii="Times New Roman" w:hAnsi="Times New Roman"/>
          <w:sz w:val="22"/>
        </w:rPr>
        <w:t>Admin membaca dan menganalisis informasi statistik penjualan tersebut untuk keperluan bisnis.</w:t>
      </w:r>
    </w:p>
    <w:p>
      <w:r>
        <w:br w:type="page"/>
      </w:r>
    </w:p>
    <w:p>
      <w:pPr>
        <w:keepNext/>
        <w:spacing w:before="360" w:after="120"/>
      </w:pPr>
      <w:r>
        <w:rPr>
          <w:rFonts w:ascii="Times New Roman" w:hAnsi="Times New Roman"/>
          <w:b/>
          <w:sz w:val="24"/>
        </w:rPr>
        <w:t>3. Activity Diagram Mengelola Menu Makanan &amp; Minuman</w:t>
      </w:r>
    </w:p>
    <w:p>
      <w:pPr>
        <w:spacing w:line="360" w:lineRule="auto" w:after="240"/>
        <w:ind w:firstLine="720"/>
        <w:jc w:val="both"/>
      </w:pPr>
      <w:r>
        <w:rPr>
          <w:rFonts w:ascii="Times New Roman" w:hAnsi="Times New Roman"/>
          <w:sz w:val="24"/>
        </w:rPr>
        <w:t>Proses mengelola menu merupakan aktivitas CRUD (Create, Read, Update, Delete) yang dilakukan oleh Admin untuk memelihara ketersediaan data menu hidangan di sistem. Diagram ini menjelaskan bagaimana sistem memproses penambahan, pengubahan, dan penghapusan menu.</w:t>
      </w:r>
    </w:p>
    <w:p>
      <w:pPr>
        <w:keepNext/>
        <w:spacing w:before="120" w:after="120"/>
        <w:jc w:val="center"/>
      </w:pPr>
      <w:r>
        <w:drawing>
          <wp:inline xmlns:a="http://schemas.openxmlformats.org/drawingml/2006/main" xmlns:pic="http://schemas.openxmlformats.org/drawingml/2006/picture">
            <wp:extent cx="4572000" cy="5715000"/>
            <wp:docPr id="3" name="Picture 3"/>
            <wp:cNvGraphicFramePr>
              <a:graphicFrameLocks noChangeAspect="1"/>
            </wp:cNvGraphicFramePr>
            <a:graphic>
              <a:graphicData uri="http://schemas.openxmlformats.org/drawingml/2006/picture">
                <pic:pic>
                  <pic:nvPicPr>
                    <pic:cNvPr id="0" name="activity_menu_admin.png"/>
                    <pic:cNvPicPr/>
                  </pic:nvPicPr>
                  <pic:blipFill>
                    <a:blip r:embed="rId11"/>
                    <a:stretch>
                      <a:fillRect/>
                    </a:stretch>
                  </pic:blipFill>
                  <pic:spPr>
                    <a:xfrm>
                      <a:off x="0" y="0"/>
                      <a:ext cx="4572000" cy="5715000"/>
                    </a:xfrm>
                    <a:prstGeom prst="rect"/>
                  </pic:spPr>
                </pic:pic>
              </a:graphicData>
            </a:graphic>
          </wp:inline>
        </w:drawing>
      </w:r>
    </w:p>
    <w:p>
      <w:pPr>
        <w:keepNext/>
        <w:spacing w:before="80" w:after="240"/>
        <w:jc w:val="center"/>
      </w:pPr>
      <w:r>
        <w:rPr>
          <w:rFonts w:ascii="Times New Roman" w:hAnsi="Times New Roman"/>
          <w:sz w:val="22"/>
        </w:rPr>
        <w:t>Gambar 4. 3 Activity Diagram Mengelola Menu Makanan &amp; Minuman</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Admin membuka halaman kelola menu ('admin/menu.php').</w:t>
      </w:r>
    </w:p>
    <w:p>
      <w:pPr>
        <w:pStyle w:val="ListBullet"/>
        <w:spacing w:before="0" w:after="60" w:line="276" w:lineRule="auto"/>
      </w:pPr>
      <w:r>
        <w:rPr>
          <w:rFonts w:ascii="Times New Roman" w:hAnsi="Times New Roman"/>
          <w:sz w:val="22"/>
        </w:rPr>
        <w:t>Sistem mengambil data menu dari database dan memaparkan daftarnya di layar.</w:t>
      </w:r>
    </w:p>
    <w:p>
      <w:pPr>
        <w:pStyle w:val="ListBullet"/>
        <w:spacing w:before="0" w:after="60" w:line="276" w:lineRule="auto"/>
      </w:pPr>
      <w:r>
        <w:rPr>
          <w:rFonts w:ascii="Times New Roman" w:hAnsi="Times New Roman"/>
          <w:sz w:val="22"/>
        </w:rPr>
        <w:t>Admin memilih aksi kelola menu yang diinginkan (Tambah, Edit, atau Hapus):</w:t>
      </w:r>
    </w:p>
    <w:p>
      <w:pPr>
        <w:pStyle w:val="ListBullet"/>
        <w:spacing w:before="0" w:after="60" w:line="276" w:lineRule="auto"/>
      </w:pPr>
      <w:r>
        <w:rPr>
          <w:rFonts w:ascii="Times New Roman" w:hAnsi="Times New Roman"/>
          <w:sz w:val="22"/>
        </w:rPr>
        <w:t xml:space="preserve">  - Tambah Menu: Admin mengeklik 'Tambah', mengisi formulir menu, mengunggah berkas foto, dan klik Simpan. Sistem menyimpan record baru di DB.</w:t>
      </w:r>
    </w:p>
    <w:p>
      <w:pPr>
        <w:pStyle w:val="ListBullet"/>
        <w:spacing w:before="0" w:after="60" w:line="276" w:lineRule="auto"/>
      </w:pPr>
      <w:r>
        <w:rPr>
          <w:rFonts w:ascii="Times New Roman" w:hAnsi="Times New Roman"/>
          <w:sz w:val="22"/>
        </w:rPr>
        <w:t xml:space="preserve">  - Edit Menu: Admin memilih menu, mengeklik 'Edit', mengubah data menu, dan klik Simpan. Sistem memperbarui record menu di database.</w:t>
      </w:r>
    </w:p>
    <w:p>
      <w:pPr>
        <w:pStyle w:val="ListBullet"/>
        <w:spacing w:before="0" w:after="60" w:line="276" w:lineRule="auto"/>
      </w:pPr>
      <w:r>
        <w:rPr>
          <w:rFonts w:ascii="Times New Roman" w:hAnsi="Times New Roman"/>
          <w:sz w:val="22"/>
        </w:rPr>
        <w:t xml:space="preserve">  - Hapus Menu: Admin mengeklik 'Hapus' pada baris data menu dan menyetujui konfirmasi. Sistem menghapus data dari database.</w:t>
      </w:r>
    </w:p>
    <w:p>
      <w:pPr>
        <w:pStyle w:val="ListBullet"/>
        <w:spacing w:before="0" w:after="60" w:line="276" w:lineRule="auto"/>
      </w:pPr>
      <w:r>
        <w:rPr>
          <w:rFonts w:ascii="Times New Roman" w:hAnsi="Times New Roman"/>
          <w:sz w:val="22"/>
        </w:rPr>
        <w:t>Sistem memuat ulang halaman kelola menu dan memperbarui daftar data menu terbaru di layar.</w:t>
      </w:r>
    </w:p>
    <w:p>
      <w:r>
        <w:br w:type="page"/>
      </w:r>
    </w:p>
    <w:p>
      <w:pPr>
        <w:keepNext/>
        <w:spacing w:before="360" w:after="120"/>
      </w:pPr>
      <w:r>
        <w:rPr>
          <w:rFonts w:ascii="Times New Roman" w:hAnsi="Times New Roman"/>
          <w:b/>
          <w:sz w:val="24"/>
        </w:rPr>
        <w:t>4. Activity Diagram Mengelola Pesanan &amp; Verifikasi Pembayaran</w:t>
      </w:r>
    </w:p>
    <w:p>
      <w:pPr>
        <w:spacing w:line="360" w:lineRule="auto" w:after="240"/>
        <w:ind w:firstLine="720"/>
        <w:jc w:val="both"/>
      </w:pPr>
      <w:r>
        <w:rPr>
          <w:rFonts w:ascii="Times New Roman" w:hAnsi="Times New Roman"/>
          <w:sz w:val="24"/>
        </w:rPr>
        <w:t>Proses mengelola pesanan merupakan langkah bagi Admin untuk memeriksa dan memverifikasi bukti transfer pembayaran dari pelanggan. Diagram ini menjelaskan bagaimana sistem memproses validasi pembayaran dan memperbarui status pesanan.</w:t>
      </w:r>
    </w:p>
    <w:p>
      <w:pPr>
        <w:keepNext/>
        <w:spacing w:before="120" w:after="120"/>
        <w:jc w:val="center"/>
      </w:pPr>
      <w:r>
        <w:drawing>
          <wp:inline xmlns:a="http://schemas.openxmlformats.org/drawingml/2006/main" xmlns:pic="http://schemas.openxmlformats.org/drawingml/2006/picture">
            <wp:extent cx="4572000" cy="4030579"/>
            <wp:docPr id="4" name="Picture 4"/>
            <wp:cNvGraphicFramePr>
              <a:graphicFrameLocks noChangeAspect="1"/>
            </wp:cNvGraphicFramePr>
            <a:graphic>
              <a:graphicData uri="http://schemas.openxmlformats.org/drawingml/2006/picture">
                <pic:pic>
                  <pic:nvPicPr>
                    <pic:cNvPr id="0" name="activity_pesanan_admin.png"/>
                    <pic:cNvPicPr/>
                  </pic:nvPicPr>
                  <pic:blipFill>
                    <a:blip r:embed="rId12"/>
                    <a:stretch>
                      <a:fillRect/>
                    </a:stretch>
                  </pic:blipFill>
                  <pic:spPr>
                    <a:xfrm>
                      <a:off x="0" y="0"/>
                      <a:ext cx="4572000" cy="4030579"/>
                    </a:xfrm>
                    <a:prstGeom prst="rect"/>
                  </pic:spPr>
                </pic:pic>
              </a:graphicData>
            </a:graphic>
          </wp:inline>
        </w:drawing>
      </w:r>
    </w:p>
    <w:p>
      <w:pPr>
        <w:keepNext/>
        <w:spacing w:before="80" w:after="240"/>
        <w:jc w:val="center"/>
      </w:pPr>
      <w:r>
        <w:rPr>
          <w:rFonts w:ascii="Times New Roman" w:hAnsi="Times New Roman"/>
          <w:sz w:val="22"/>
        </w:rPr>
        <w:t>Gambar 4. 4 Activity Diagram Mengelola Pesanan &amp; Verifikasi Pembayaran</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Admin mengakses halaman kelola pesanan ('kelola_pesanan.php').</w:t>
      </w:r>
    </w:p>
    <w:p>
      <w:pPr>
        <w:pStyle w:val="ListBullet"/>
        <w:spacing w:before="0" w:after="60" w:line="276" w:lineRule="auto"/>
      </w:pPr>
      <w:r>
        <w:rPr>
          <w:rFonts w:ascii="Times New Roman" w:hAnsi="Times New Roman"/>
          <w:sz w:val="22"/>
        </w:rPr>
        <w:t>Sistem menampilkan tabel daftar pesanan masuk dari database.</w:t>
      </w:r>
    </w:p>
    <w:p>
      <w:pPr>
        <w:pStyle w:val="ListBullet"/>
        <w:spacing w:before="0" w:after="60" w:line="276" w:lineRule="auto"/>
      </w:pPr>
      <w:r>
        <w:rPr>
          <w:rFonts w:ascii="Times New Roman" w:hAnsi="Times New Roman"/>
          <w:sz w:val="22"/>
        </w:rPr>
        <w:t>Admin memilih salah satu pesanan baru dan memeriksa foto bukti transfer pembayaran yang diunggah pelanggan.</w:t>
      </w:r>
    </w:p>
    <w:p>
      <w:pPr>
        <w:pStyle w:val="ListBullet"/>
        <w:spacing w:before="0" w:after="60" w:line="276" w:lineRule="auto"/>
      </w:pPr>
      <w:r>
        <w:rPr>
          <w:rFonts w:ascii="Times New Roman" w:hAnsi="Times New Roman"/>
          <w:sz w:val="22"/>
        </w:rPr>
        <w:t>Terjadi percabangan verifikasi (Apakah bukti transfer valid dan dana masuk?):</w:t>
      </w:r>
    </w:p>
    <w:p>
      <w:pPr>
        <w:pStyle w:val="ListBullet"/>
        <w:spacing w:before="0" w:after="60" w:line="276" w:lineRule="auto"/>
      </w:pPr>
      <w:r>
        <w:rPr>
          <w:rFonts w:ascii="Times New Roman" w:hAnsi="Times New Roman"/>
          <w:sz w:val="22"/>
        </w:rPr>
        <w:t xml:space="preserve">  - Jika YA (Valid), Admin mengubah status pembayaran menjadi 'Lunas' dan status pesanan menjadi 'Diproses'.</w:t>
      </w:r>
    </w:p>
    <w:p>
      <w:pPr>
        <w:pStyle w:val="ListBullet"/>
        <w:spacing w:before="0" w:after="60" w:line="276" w:lineRule="auto"/>
      </w:pPr>
      <w:r>
        <w:rPr>
          <w:rFonts w:ascii="Times New Roman" w:hAnsi="Times New Roman"/>
          <w:sz w:val="22"/>
        </w:rPr>
        <w:t xml:space="preserve">  - Jika TIDAK (Palsu/Salah), Admin mengubah status pembayaran menjadi 'Ditolak' dan status pesanan menjadi 'Dibatalkan'.</w:t>
      </w:r>
    </w:p>
    <w:p>
      <w:pPr>
        <w:pStyle w:val="ListBullet"/>
        <w:spacing w:before="0" w:after="60" w:line="276" w:lineRule="auto"/>
      </w:pPr>
      <w:r>
        <w:rPr>
          <w:rFonts w:ascii="Times New Roman" w:hAnsi="Times New Roman"/>
          <w:sz w:val="22"/>
        </w:rPr>
        <w:t>Admin mengeklik tombol 'Simpan'.</w:t>
      </w:r>
    </w:p>
    <w:p>
      <w:pPr>
        <w:pStyle w:val="ListBullet"/>
        <w:spacing w:before="0" w:after="60" w:line="276" w:lineRule="auto"/>
      </w:pPr>
      <w:r>
        <w:rPr>
          <w:rFonts w:ascii="Times New Roman" w:hAnsi="Times New Roman"/>
          <w:sz w:val="22"/>
        </w:rPr>
        <w:t>Sistem memperbarui status data pesanan di database dan menampilkan pesan sukses di layar.</w:t>
      </w:r>
    </w:p>
    <w:p>
      <w:r>
        <w:br w:type="page"/>
      </w:r>
    </w:p>
    <w:p>
      <w:pPr>
        <w:keepNext/>
        <w:spacing w:before="360" w:after="120"/>
      </w:pPr>
      <w:r>
        <w:rPr>
          <w:rFonts w:ascii="Times New Roman" w:hAnsi="Times New Roman"/>
          <w:b/>
          <w:sz w:val="24"/>
        </w:rPr>
        <w:t>5. Activity Diagram Melihat Laporan Penjualan</w:t>
      </w:r>
    </w:p>
    <w:p>
      <w:pPr>
        <w:spacing w:line="360" w:lineRule="auto" w:after="240"/>
        <w:ind w:firstLine="720"/>
        <w:jc w:val="both"/>
      </w:pPr>
      <w:r>
        <w:rPr>
          <w:rFonts w:ascii="Times New Roman" w:hAnsi="Times New Roman"/>
          <w:sz w:val="24"/>
        </w:rPr>
        <w:t>Proses melihat laporan merupakan aktivitas bagi Admin untuk meninjau akumulasi pendapatan kotor pada periode tertentu dan mencetaknya. Diagram ini menjelaskan bagaimana sistem memproses penyaringan data berdasarkan rentang tanggal dan pencetakan dokumen.</w:t>
      </w:r>
    </w:p>
    <w:p>
      <w:pPr>
        <w:keepNext/>
        <w:spacing w:before="120" w:after="120"/>
        <w:jc w:val="center"/>
      </w:pPr>
      <w:r>
        <w:drawing>
          <wp:inline xmlns:a="http://schemas.openxmlformats.org/drawingml/2006/main" xmlns:pic="http://schemas.openxmlformats.org/drawingml/2006/picture">
            <wp:extent cx="4572000" cy="4692316"/>
            <wp:docPr id="5" name="Picture 5"/>
            <wp:cNvGraphicFramePr>
              <a:graphicFrameLocks noChangeAspect="1"/>
            </wp:cNvGraphicFramePr>
            <a:graphic>
              <a:graphicData uri="http://schemas.openxmlformats.org/drawingml/2006/picture">
                <pic:pic>
                  <pic:nvPicPr>
                    <pic:cNvPr id="0" name="activity_laporan_admin.png"/>
                    <pic:cNvPicPr/>
                  </pic:nvPicPr>
                  <pic:blipFill>
                    <a:blip r:embed="rId13"/>
                    <a:stretch>
                      <a:fillRect/>
                    </a:stretch>
                  </pic:blipFill>
                  <pic:spPr>
                    <a:xfrm>
                      <a:off x="0" y="0"/>
                      <a:ext cx="4572000" cy="4692316"/>
                    </a:xfrm>
                    <a:prstGeom prst="rect"/>
                  </pic:spPr>
                </pic:pic>
              </a:graphicData>
            </a:graphic>
          </wp:inline>
        </w:drawing>
      </w:r>
    </w:p>
    <w:p>
      <w:pPr>
        <w:keepNext/>
        <w:spacing w:before="80" w:after="240"/>
        <w:jc w:val="center"/>
      </w:pPr>
      <w:r>
        <w:rPr>
          <w:rFonts w:ascii="Times New Roman" w:hAnsi="Times New Roman"/>
          <w:sz w:val="22"/>
        </w:rPr>
        <w:t>Gambar 4. 5 Activity Diagram Melihat Laporan Penjualan</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Admin mengakses halaman laporan penjualan ('laporan.php').</w:t>
      </w:r>
    </w:p>
    <w:p>
      <w:pPr>
        <w:pStyle w:val="ListBullet"/>
        <w:spacing w:before="0" w:after="60" w:line="276" w:lineRule="auto"/>
      </w:pPr>
      <w:r>
        <w:rPr>
          <w:rFonts w:ascii="Times New Roman" w:hAnsi="Times New Roman"/>
          <w:sz w:val="22"/>
        </w:rPr>
        <w:t>Sistem memuat data penjualan default (tanggal 1 awal bulan s/d hari ini) dan menampilkan tabel rekapitulasi penjualan di layar.</w:t>
      </w:r>
    </w:p>
    <w:p>
      <w:pPr>
        <w:pStyle w:val="ListBullet"/>
        <w:spacing w:before="0" w:after="60" w:line="276" w:lineRule="auto"/>
      </w:pPr>
      <w:r>
        <w:rPr>
          <w:rFonts w:ascii="Times New Roman" w:hAnsi="Times New Roman"/>
          <w:sz w:val="22"/>
        </w:rPr>
        <w:t>Terjadi percabangan aksi oleh Admin:</w:t>
      </w:r>
    </w:p>
    <w:p>
      <w:pPr>
        <w:pStyle w:val="ListBullet"/>
        <w:spacing w:before="0" w:after="60" w:line="276" w:lineRule="auto"/>
      </w:pPr>
      <w:r>
        <w:rPr>
          <w:rFonts w:ascii="Times New Roman" w:hAnsi="Times New Roman"/>
          <w:sz w:val="22"/>
        </w:rPr>
        <w:t xml:space="preserve">  - Filter Laporan: Admin memasukkan rentang tanggal baru dan klik 'Filter'. Sistem memuat ulang data terfilter.</w:t>
      </w:r>
    </w:p>
    <w:p>
      <w:pPr>
        <w:pStyle w:val="ListBullet"/>
        <w:spacing w:before="0" w:after="60" w:line="276" w:lineRule="auto"/>
      </w:pPr>
      <w:r>
        <w:rPr>
          <w:rFonts w:ascii="Times New Roman" w:hAnsi="Times New Roman"/>
          <w:sz w:val="22"/>
        </w:rPr>
        <w:t xml:space="preserve">  - Cetak Laporan: Admin mengeklik 'Cetak'. Sistem memicu dialog cetak browser (window.print()) untuk cetak fisik/PDF.</w:t>
      </w:r>
    </w:p>
    <w:p>
      <w:pPr>
        <w:pStyle w:val="ListBullet"/>
        <w:spacing w:before="0" w:after="60" w:line="276" w:lineRule="auto"/>
      </w:pPr>
      <w:r>
        <w:rPr>
          <w:rFonts w:ascii="Times New Roman" w:hAnsi="Times New Roman"/>
          <w:sz w:val="22"/>
        </w:rPr>
        <w:t xml:space="preserve">  - Selesai: Admin menutup menu laporan penjualan.</w:t>
      </w:r>
    </w:p>
    <w:p>
      <w:r>
        <w:br w:type="page"/>
      </w:r>
    </w:p>
    <w:p>
      <w:pPr>
        <w:keepNext/>
        <w:spacing w:before="360" w:after="120"/>
      </w:pPr>
      <w:r>
        <w:rPr>
          <w:rFonts w:ascii="Times New Roman" w:hAnsi="Times New Roman"/>
          <w:b/>
          <w:sz w:val="24"/>
        </w:rPr>
        <w:t>6. Activity Diagram Logout Admin</w:t>
      </w:r>
    </w:p>
    <w:p>
      <w:pPr>
        <w:spacing w:line="360" w:lineRule="auto" w:after="240"/>
        <w:ind w:firstLine="720"/>
        <w:jc w:val="both"/>
      </w:pPr>
      <w:r>
        <w:rPr>
          <w:rFonts w:ascii="Times New Roman" w:hAnsi="Times New Roman"/>
          <w:sz w:val="24"/>
        </w:rPr>
        <w:t>Proses logout merupakan tindakan bagi Admin untuk keluar dari sesi akun admin saat ini guna mengamankan sistem dari akses tidak sah. Diagram ini menjelaskan bagaimana sistem menghancurkan data sesi aktif.</w:t>
      </w:r>
    </w:p>
    <w:p>
      <w:pPr>
        <w:keepNext/>
        <w:spacing w:before="120" w:after="120"/>
        <w:jc w:val="center"/>
      </w:pPr>
      <w:r>
        <w:drawing>
          <wp:inline xmlns:a="http://schemas.openxmlformats.org/drawingml/2006/main" xmlns:pic="http://schemas.openxmlformats.org/drawingml/2006/picture">
            <wp:extent cx="4572000" cy="3609474"/>
            <wp:docPr id="6" name="Picture 6"/>
            <wp:cNvGraphicFramePr>
              <a:graphicFrameLocks noChangeAspect="1"/>
            </wp:cNvGraphicFramePr>
            <a:graphic>
              <a:graphicData uri="http://schemas.openxmlformats.org/drawingml/2006/picture">
                <pic:pic>
                  <pic:nvPicPr>
                    <pic:cNvPr id="0" name="activity_logout_admin.png"/>
                    <pic:cNvPicPr/>
                  </pic:nvPicPr>
                  <pic:blipFill>
                    <a:blip r:embed="rId14"/>
                    <a:stretch>
                      <a:fillRect/>
                    </a:stretch>
                  </pic:blipFill>
                  <pic:spPr>
                    <a:xfrm>
                      <a:off x="0" y="0"/>
                      <a:ext cx="4572000" cy="3609474"/>
                    </a:xfrm>
                    <a:prstGeom prst="rect"/>
                  </pic:spPr>
                </pic:pic>
              </a:graphicData>
            </a:graphic>
          </wp:inline>
        </w:drawing>
      </w:r>
    </w:p>
    <w:p>
      <w:pPr>
        <w:keepNext/>
        <w:spacing w:before="80" w:after="240"/>
        <w:jc w:val="center"/>
      </w:pPr>
      <w:r>
        <w:rPr>
          <w:rFonts w:ascii="Times New Roman" w:hAnsi="Times New Roman"/>
          <w:sz w:val="22"/>
        </w:rPr>
        <w:t>Gambar 4. 6 Activity Diagram Logout Admin</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Admin mengeklik tombol 'Logout' di sidebar admin panel.</w:t>
      </w:r>
    </w:p>
    <w:p>
      <w:pPr>
        <w:pStyle w:val="ListBullet"/>
        <w:spacing w:before="0" w:after="60" w:line="276" w:lineRule="auto"/>
      </w:pPr>
      <w:r>
        <w:rPr>
          <w:rFonts w:ascii="Times New Roman" w:hAnsi="Times New Roman"/>
          <w:sz w:val="22"/>
        </w:rPr>
        <w:t>Sistem menampilkan pop-up konfirmasi keluar ('Apakah Anda yakin?').</w:t>
      </w:r>
    </w:p>
    <w:p>
      <w:pPr>
        <w:pStyle w:val="ListBullet"/>
        <w:spacing w:before="0" w:after="60" w:line="276" w:lineRule="auto"/>
      </w:pPr>
      <w:r>
        <w:rPr>
          <w:rFonts w:ascii="Times New Roman" w:hAnsi="Times New Roman"/>
          <w:sz w:val="22"/>
        </w:rPr>
        <w:t>Terjadi percabangan keputusan Admin:</w:t>
      </w:r>
    </w:p>
    <w:p>
      <w:pPr>
        <w:pStyle w:val="ListBullet"/>
        <w:spacing w:before="0" w:after="60" w:line="276" w:lineRule="auto"/>
      </w:pPr>
      <w:r>
        <w:rPr>
          <w:rFonts w:ascii="Times New Roman" w:hAnsi="Times New Roman"/>
          <w:sz w:val="22"/>
        </w:rPr>
        <w:t xml:space="preserve">  - Jika BATAL, Admin tetap di panel admin dengan sesi aktif (Alur Selesai).</w:t>
      </w:r>
    </w:p>
    <w:p>
      <w:pPr>
        <w:pStyle w:val="ListBullet"/>
        <w:spacing w:before="0" w:after="60" w:line="276" w:lineRule="auto"/>
      </w:pPr>
      <w:r>
        <w:rPr>
          <w:rFonts w:ascii="Times New Roman" w:hAnsi="Times New Roman"/>
          <w:sz w:val="22"/>
        </w:rPr>
        <w:t xml:space="preserve">  - Jika YAKIN, sistem memproses logout.</w:t>
      </w:r>
    </w:p>
    <w:p>
      <w:pPr>
        <w:pStyle w:val="ListBullet"/>
        <w:spacing w:before="0" w:after="60" w:line="276" w:lineRule="auto"/>
      </w:pPr>
      <w:r>
        <w:rPr>
          <w:rFonts w:ascii="Times New Roman" w:hAnsi="Times New Roman"/>
          <w:sz w:val="22"/>
        </w:rPr>
        <w:t>Sistem menghapus data sesi ($_SESSION) dan cookie, lalu mengeksekusi session_destroy().</w:t>
      </w:r>
    </w:p>
    <w:p>
      <w:pPr>
        <w:pStyle w:val="ListBullet"/>
        <w:spacing w:before="0" w:after="60" w:line="276" w:lineRule="auto"/>
      </w:pPr>
      <w:r>
        <w:rPr>
          <w:rFonts w:ascii="Times New Roman" w:hAnsi="Times New Roman"/>
          <w:sz w:val="22"/>
        </w:rPr>
        <w:t>Sistem mengalihkan browser kembali ke halaman katalog utama pelanggan ('index.php').</w:t>
      </w:r>
    </w:p>
    <w:p>
      <w:r>
        <w:br w:type="page"/>
      </w:r>
    </w:p>
    <w:p>
      <w:pPr>
        <w:keepNext/>
        <w:spacing w:before="360" w:after="120"/>
      </w:pPr>
      <w:r>
        <w:rPr>
          <w:rFonts w:ascii="Times New Roman" w:hAnsi="Times New Roman"/>
          <w:b/>
          <w:sz w:val="24"/>
        </w:rPr>
        <w:t>7. Activity Diagram Lihat Katalog Menu (Pelanggan)</w:t>
      </w:r>
    </w:p>
    <w:p>
      <w:pPr>
        <w:spacing w:line="360" w:lineRule="auto" w:after="240"/>
        <w:ind w:firstLine="720"/>
        <w:jc w:val="both"/>
      </w:pPr>
      <w:r>
        <w:rPr>
          <w:rFonts w:ascii="Times New Roman" w:hAnsi="Times New Roman"/>
          <w:sz w:val="24"/>
        </w:rPr>
        <w:t>Proses melihat katalog menu merupakan aktivitas bagi Pelanggan untuk menjelajahi seluruh menu kuliner terdaftar beserta harganya secara interaktif. Diagram ini menjelaskan bagaimana sistem menyajikan menu dan memproses filter kategori.</w:t>
      </w:r>
    </w:p>
    <w:p>
      <w:pPr>
        <w:keepNext/>
        <w:spacing w:before="120" w:after="120"/>
        <w:jc w:val="center"/>
      </w:pPr>
      <w:r>
        <w:drawing>
          <wp:inline xmlns:a="http://schemas.openxmlformats.org/drawingml/2006/main" xmlns:pic="http://schemas.openxmlformats.org/drawingml/2006/picture">
            <wp:extent cx="4572000" cy="4451684"/>
            <wp:docPr id="7" name="Picture 7"/>
            <wp:cNvGraphicFramePr>
              <a:graphicFrameLocks noChangeAspect="1"/>
            </wp:cNvGraphicFramePr>
            <a:graphic>
              <a:graphicData uri="http://schemas.openxmlformats.org/drawingml/2006/picture">
                <pic:pic>
                  <pic:nvPicPr>
                    <pic:cNvPr id="0" name="activity_lihat_menu_pelanggan.png"/>
                    <pic:cNvPicPr/>
                  </pic:nvPicPr>
                  <pic:blipFill>
                    <a:blip r:embed="rId15"/>
                    <a:stretch>
                      <a:fillRect/>
                    </a:stretch>
                  </pic:blipFill>
                  <pic:spPr>
                    <a:xfrm>
                      <a:off x="0" y="0"/>
                      <a:ext cx="4572000" cy="4451684"/>
                    </a:xfrm>
                    <a:prstGeom prst="rect"/>
                  </pic:spPr>
                </pic:pic>
              </a:graphicData>
            </a:graphic>
          </wp:inline>
        </w:drawing>
      </w:r>
    </w:p>
    <w:p>
      <w:pPr>
        <w:keepNext/>
        <w:spacing w:before="80" w:after="240"/>
        <w:jc w:val="center"/>
      </w:pPr>
      <w:r>
        <w:rPr>
          <w:rFonts w:ascii="Times New Roman" w:hAnsi="Times New Roman"/>
          <w:sz w:val="22"/>
        </w:rPr>
        <w:t>Gambar 4. 7 Activity Diagram Lihat Katalog Menu</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Pelanggan mengakses URL website Ayam Penyet Al-Barokah di browser.</w:t>
      </w:r>
    </w:p>
    <w:p>
      <w:pPr>
        <w:pStyle w:val="ListBullet"/>
        <w:spacing w:before="0" w:after="60" w:line="276" w:lineRule="auto"/>
      </w:pPr>
      <w:r>
        <w:rPr>
          <w:rFonts w:ascii="Times New Roman" w:hAnsi="Times New Roman"/>
          <w:sz w:val="22"/>
        </w:rPr>
        <w:t>Sistem memuat file 'index.php' dan memeriksa koneksi basis data.</w:t>
      </w:r>
    </w:p>
    <w:p>
      <w:pPr>
        <w:pStyle w:val="ListBullet"/>
        <w:spacing w:before="0" w:after="60" w:line="276" w:lineRule="auto"/>
      </w:pPr>
      <w:r>
        <w:rPr>
          <w:rFonts w:ascii="Times New Roman" w:hAnsi="Times New Roman"/>
          <w:sz w:val="22"/>
        </w:rPr>
        <w:t>Terjadi percabangan (Apakah koneksi database sukses?):</w:t>
      </w:r>
    </w:p>
    <w:p>
      <w:pPr>
        <w:pStyle w:val="ListBullet"/>
        <w:spacing w:before="0" w:after="60" w:line="276" w:lineRule="auto"/>
      </w:pPr>
      <w:r>
        <w:rPr>
          <w:rFonts w:ascii="Times New Roman" w:hAnsi="Times New Roman"/>
          <w:sz w:val="22"/>
        </w:rPr>
        <w:t xml:space="preserve">  - Jika GAGAL, sistem menghentikan proses dan menampilkan pesan error koneksi database di layar.</w:t>
      </w:r>
    </w:p>
    <w:p>
      <w:pPr>
        <w:pStyle w:val="ListBullet"/>
        <w:spacing w:before="0" w:after="60" w:line="276" w:lineRule="auto"/>
      </w:pPr>
      <w:r>
        <w:rPr>
          <w:rFonts w:ascii="Times New Roman" w:hAnsi="Times New Roman"/>
          <w:sz w:val="22"/>
        </w:rPr>
        <w:t xml:space="preserve">  - Jika YA (Sukses), sistem melakukan query data menu dari database.</w:t>
      </w:r>
    </w:p>
    <w:p>
      <w:pPr>
        <w:pStyle w:val="ListBullet"/>
        <w:spacing w:before="0" w:after="60" w:line="276" w:lineRule="auto"/>
      </w:pPr>
      <w:r>
        <w:rPr>
          <w:rFonts w:ascii="Times New Roman" w:hAnsi="Times New Roman"/>
          <w:sz w:val="22"/>
        </w:rPr>
        <w:t>Sistem menyajikan landing page dengan grid kartu-kartu menu kuliner yang aktif.</w:t>
      </w:r>
    </w:p>
    <w:p>
      <w:pPr>
        <w:pStyle w:val="ListBullet"/>
        <w:spacing w:before="0" w:after="60" w:line="276" w:lineRule="auto"/>
      </w:pPr>
      <w:r>
        <w:rPr>
          <w:rFonts w:ascii="Times New Roman" w:hAnsi="Times New Roman"/>
          <w:sz w:val="22"/>
        </w:rPr>
        <w:t>Pelanggan melakukan scroll ke bagian menu dan melihat daftar kuliner.</w:t>
      </w:r>
    </w:p>
    <w:p>
      <w:pPr>
        <w:pStyle w:val="ListBullet"/>
        <w:spacing w:before="0" w:after="60" w:line="276" w:lineRule="auto"/>
      </w:pPr>
      <w:r>
        <w:rPr>
          <w:rFonts w:ascii="Times New Roman" w:hAnsi="Times New Roman"/>
          <w:sz w:val="22"/>
        </w:rPr>
        <w:t>Terjadi percabangan aksi (Memilih filter kategori menu?):</w:t>
      </w:r>
    </w:p>
    <w:p>
      <w:pPr>
        <w:pStyle w:val="ListBullet"/>
        <w:spacing w:before="0" w:after="60" w:line="276" w:lineRule="auto"/>
      </w:pPr>
      <w:r>
        <w:rPr>
          <w:rFonts w:ascii="Times New Roman" w:hAnsi="Times New Roman"/>
          <w:sz w:val="22"/>
        </w:rPr>
        <w:t xml:space="preserve">  - Jika YA, Pelanggan mengeklik tombol filter. Sistem (melalui JS client-side) menyaring menu interaktif secara instan.</w:t>
      </w:r>
    </w:p>
    <w:p>
      <w:pPr>
        <w:pStyle w:val="ListBullet"/>
        <w:spacing w:before="0" w:after="60" w:line="276" w:lineRule="auto"/>
      </w:pPr>
      <w:r>
        <w:rPr>
          <w:rFonts w:ascii="Times New Roman" w:hAnsi="Times New Roman"/>
          <w:sz w:val="22"/>
        </w:rPr>
        <w:t xml:space="preserve">  - Jika TIDAK, pelanggan lanjut menjelajahi menu default.</w:t>
      </w:r>
    </w:p>
    <w:p>
      <w:r>
        <w:br w:type="page"/>
      </w:r>
    </w:p>
    <w:p>
      <w:pPr>
        <w:keepNext/>
        <w:spacing w:before="360" w:after="120"/>
      </w:pPr>
      <w:r>
        <w:rPr>
          <w:rFonts w:ascii="Times New Roman" w:hAnsi="Times New Roman"/>
          <w:b/>
          <w:sz w:val="24"/>
        </w:rPr>
        <w:t>8. Activity Diagram Tambah ke Keranjang (Pelanggan)</w:t>
      </w:r>
    </w:p>
    <w:p>
      <w:pPr>
        <w:spacing w:line="360" w:lineRule="auto" w:after="240"/>
        <w:ind w:firstLine="720"/>
        <w:jc w:val="both"/>
      </w:pPr>
      <w:r>
        <w:rPr>
          <w:rFonts w:ascii="Times New Roman" w:hAnsi="Times New Roman"/>
          <w:sz w:val="24"/>
        </w:rPr>
        <w:t>Proses menambah ke keranjang merupakan langkah bagi Pelanggan untuk memasukkan menu hidangan pilihan ke dalam keranjang belanja digital. Diagram ini menjelaskan bagaimana sistem memproses penambahan item ke dalam sesi keranjang.</w:t>
      </w:r>
    </w:p>
    <w:p>
      <w:pPr>
        <w:keepNext/>
        <w:spacing w:before="120" w:after="120"/>
        <w:jc w:val="center"/>
      </w:pPr>
      <w:r>
        <w:drawing>
          <wp:inline xmlns:a="http://schemas.openxmlformats.org/drawingml/2006/main" xmlns:pic="http://schemas.openxmlformats.org/drawingml/2006/picture">
            <wp:extent cx="4572000" cy="5053263"/>
            <wp:docPr id="8" name="Picture 8"/>
            <wp:cNvGraphicFramePr>
              <a:graphicFrameLocks noChangeAspect="1"/>
            </wp:cNvGraphicFramePr>
            <a:graphic>
              <a:graphicData uri="http://schemas.openxmlformats.org/drawingml/2006/picture">
                <pic:pic>
                  <pic:nvPicPr>
                    <pic:cNvPr id="0" name="activity_keranjang_pelanggan.png"/>
                    <pic:cNvPicPr/>
                  </pic:nvPicPr>
                  <pic:blipFill>
                    <a:blip r:embed="rId16"/>
                    <a:stretch>
                      <a:fillRect/>
                    </a:stretch>
                  </pic:blipFill>
                  <pic:spPr>
                    <a:xfrm>
                      <a:off x="0" y="0"/>
                      <a:ext cx="4572000" cy="5053263"/>
                    </a:xfrm>
                    <a:prstGeom prst="rect"/>
                  </pic:spPr>
                </pic:pic>
              </a:graphicData>
            </a:graphic>
          </wp:inline>
        </w:drawing>
      </w:r>
    </w:p>
    <w:p>
      <w:pPr>
        <w:keepNext/>
        <w:spacing w:before="80" w:after="240"/>
        <w:jc w:val="center"/>
      </w:pPr>
      <w:r>
        <w:rPr>
          <w:rFonts w:ascii="Times New Roman" w:hAnsi="Times New Roman"/>
          <w:sz w:val="22"/>
        </w:rPr>
        <w:t>Gambar 4. 8 Activity Diagram Tambah ke Keranjang</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Pelanggan mengeklik tombol '+ Tambah ke Keranjang' pada kartu menu kuliner pilihan.</w:t>
      </w:r>
    </w:p>
    <w:p>
      <w:pPr>
        <w:pStyle w:val="ListBullet"/>
        <w:spacing w:before="0" w:after="60" w:line="276" w:lineRule="auto"/>
      </w:pPr>
      <w:r>
        <w:rPr>
          <w:rFonts w:ascii="Times New Roman" w:hAnsi="Times New Roman"/>
          <w:sz w:val="22"/>
        </w:rPr>
        <w:t>Sistem mengirim permintaan GET dengan parameter ID menu pilihan.</w:t>
      </w:r>
    </w:p>
    <w:p>
      <w:pPr>
        <w:pStyle w:val="ListBullet"/>
        <w:spacing w:before="0" w:after="60" w:line="276" w:lineRule="auto"/>
      </w:pPr>
      <w:r>
        <w:rPr>
          <w:rFonts w:ascii="Times New Roman" w:hAnsi="Times New Roman"/>
          <w:sz w:val="22"/>
        </w:rPr>
        <w:t>Sistem memvalidasi ke database bahwa menu terdaftar dan berstatus 'tersedia'.</w:t>
      </w:r>
    </w:p>
    <w:p>
      <w:pPr>
        <w:pStyle w:val="ListBullet"/>
        <w:spacing w:before="0" w:after="60" w:line="276" w:lineRule="auto"/>
      </w:pPr>
      <w:r>
        <w:rPr>
          <w:rFonts w:ascii="Times New Roman" w:hAnsi="Times New Roman"/>
          <w:sz w:val="22"/>
        </w:rPr>
        <w:t>Terjadi percabangan status (Apakah menu tersedia?):</w:t>
      </w:r>
    </w:p>
    <w:p>
      <w:pPr>
        <w:pStyle w:val="ListBullet"/>
        <w:spacing w:before="0" w:after="60" w:line="276" w:lineRule="auto"/>
      </w:pPr>
      <w:r>
        <w:rPr>
          <w:rFonts w:ascii="Times New Roman" w:hAnsi="Times New Roman"/>
          <w:sz w:val="22"/>
        </w:rPr>
        <w:t xml:space="preserve">  - Jika TIDAK, sistem membatalkan proses dan menampilkan notifikasi kesalahan di layar.</w:t>
      </w:r>
    </w:p>
    <w:p>
      <w:pPr>
        <w:pStyle w:val="ListBullet"/>
        <w:spacing w:before="0" w:after="60" w:line="276" w:lineRule="auto"/>
      </w:pPr>
      <w:r>
        <w:rPr>
          <w:rFonts w:ascii="Times New Roman" w:hAnsi="Times New Roman"/>
          <w:sz w:val="22"/>
        </w:rPr>
        <w:t xml:space="preserve">  - Jika YA, sistem memeriksa keranjang belanja pada session.</w:t>
      </w:r>
    </w:p>
    <w:p>
      <w:pPr>
        <w:pStyle w:val="ListBullet"/>
        <w:spacing w:before="0" w:after="60" w:line="276" w:lineRule="auto"/>
      </w:pPr>
      <w:r>
        <w:rPr>
          <w:rFonts w:ascii="Times New Roman" w:hAnsi="Times New Roman"/>
          <w:sz w:val="22"/>
        </w:rPr>
        <w:t>Terjadi percabangan pengecekan item keranjang (Apakah menu sudah ada di keranjang?):</w:t>
      </w:r>
    </w:p>
    <w:p>
      <w:pPr>
        <w:pStyle w:val="ListBullet"/>
        <w:spacing w:before="0" w:after="60" w:line="276" w:lineRule="auto"/>
      </w:pPr>
      <w:r>
        <w:rPr>
          <w:rFonts w:ascii="Times New Roman" w:hAnsi="Times New Roman"/>
          <w:sz w:val="22"/>
        </w:rPr>
        <w:t xml:space="preserve">  - Jika YA, sistem menambahkan jumlah porsi menu tersebut sebanyak 1 (+1).</w:t>
      </w:r>
    </w:p>
    <w:p>
      <w:pPr>
        <w:pStyle w:val="ListBullet"/>
        <w:spacing w:before="0" w:after="60" w:line="276" w:lineRule="auto"/>
      </w:pPr>
      <w:r>
        <w:rPr>
          <w:rFonts w:ascii="Times New Roman" w:hAnsi="Times New Roman"/>
          <w:sz w:val="22"/>
        </w:rPr>
        <w:t xml:space="preserve">  - Jika TIDAK, sistem menetapkan menu ke keranjang dengan kuantitas 1.</w:t>
      </w:r>
    </w:p>
    <w:p>
      <w:pPr>
        <w:pStyle w:val="ListBullet"/>
        <w:spacing w:before="0" w:after="60" w:line="276" w:lineRule="auto"/>
      </w:pPr>
      <w:r>
        <w:rPr>
          <w:rFonts w:ascii="Times New Roman" w:hAnsi="Times New Roman"/>
          <w:sz w:val="22"/>
        </w:rPr>
        <w:t>Sistem mengalihkan browser kembali ke beranda dengan parameter sukses.</w:t>
      </w:r>
    </w:p>
    <w:p>
      <w:pPr>
        <w:pStyle w:val="ListBullet"/>
        <w:spacing w:before="0" w:after="60" w:line="276" w:lineRule="auto"/>
      </w:pPr>
      <w:r>
        <w:rPr>
          <w:rFonts w:ascii="Times New Roman" w:hAnsi="Times New Roman"/>
          <w:sz w:val="22"/>
        </w:rPr>
        <w:t>Sistem memuat ulang halaman beranda, menampilkan notifikasi toast sukses hijau, dan memperbarui jumlah navigasi ikon keranjang.</w:t>
      </w:r>
    </w:p>
    <w:p>
      <w:r>
        <w:br w:type="page"/>
      </w:r>
    </w:p>
    <w:p>
      <w:pPr>
        <w:keepNext/>
        <w:spacing w:before="360" w:after="120"/>
      </w:pPr>
      <w:r>
        <w:rPr>
          <w:rFonts w:ascii="Times New Roman" w:hAnsi="Times New Roman"/>
          <w:b/>
          <w:sz w:val="24"/>
        </w:rPr>
        <w:t>9. Activity Diagram Melakukan Checkout Pesanan (Pelanggan)</w:t>
      </w:r>
    </w:p>
    <w:p>
      <w:pPr>
        <w:spacing w:line="360" w:lineRule="auto" w:after="240"/>
        <w:ind w:firstLine="720"/>
        <w:jc w:val="both"/>
      </w:pPr>
      <w:r>
        <w:rPr>
          <w:rFonts w:ascii="Times New Roman" w:hAnsi="Times New Roman"/>
          <w:sz w:val="24"/>
        </w:rPr>
        <w:t>Proses checkout merupakan langkah bagi Pelanggan untuk menyelesaikan transaksi belanja dengan melengkapi informasi identitas pengiriman. Diagram ini menjelaskan bagaimana sistem mencatat pesanan induk dan rincian item ke database.</w:t>
      </w:r>
    </w:p>
    <w:p>
      <w:pPr>
        <w:keepNext/>
        <w:spacing w:before="120" w:after="120"/>
        <w:jc w:val="center"/>
      </w:pPr>
      <w:r>
        <w:drawing>
          <wp:inline xmlns:a="http://schemas.openxmlformats.org/drawingml/2006/main" xmlns:pic="http://schemas.openxmlformats.org/drawingml/2006/picture">
            <wp:extent cx="4572000" cy="5654842"/>
            <wp:docPr id="9" name="Picture 9"/>
            <wp:cNvGraphicFramePr>
              <a:graphicFrameLocks noChangeAspect="1"/>
            </wp:cNvGraphicFramePr>
            <a:graphic>
              <a:graphicData uri="http://schemas.openxmlformats.org/drawingml/2006/picture">
                <pic:pic>
                  <pic:nvPicPr>
                    <pic:cNvPr id="0" name="activity_checkout_pelanggan.png"/>
                    <pic:cNvPicPr/>
                  </pic:nvPicPr>
                  <pic:blipFill>
                    <a:blip r:embed="rId17"/>
                    <a:stretch>
                      <a:fillRect/>
                    </a:stretch>
                  </pic:blipFill>
                  <pic:spPr>
                    <a:xfrm>
                      <a:off x="0" y="0"/>
                      <a:ext cx="4572000" cy="5654842"/>
                    </a:xfrm>
                    <a:prstGeom prst="rect"/>
                  </pic:spPr>
                </pic:pic>
              </a:graphicData>
            </a:graphic>
          </wp:inline>
        </w:drawing>
      </w:r>
    </w:p>
    <w:p>
      <w:pPr>
        <w:keepNext/>
        <w:spacing w:before="80" w:after="240"/>
        <w:jc w:val="center"/>
      </w:pPr>
      <w:r>
        <w:rPr>
          <w:rFonts w:ascii="Times New Roman" w:hAnsi="Times New Roman"/>
          <w:sz w:val="22"/>
        </w:rPr>
        <w:t>Gambar 4. 9 Activity Diagram Melakukan Checkout Pesanan</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Pelanggan mengakses halaman keranjang belanja dan mengeklik tombol 'Lanjut ke Checkout'.</w:t>
      </w:r>
    </w:p>
    <w:p>
      <w:pPr>
        <w:pStyle w:val="ListBullet"/>
        <w:spacing w:before="0" w:after="60" w:line="276" w:lineRule="auto"/>
      </w:pPr>
      <w:r>
        <w:rPr>
          <w:rFonts w:ascii="Times New Roman" w:hAnsi="Times New Roman"/>
          <w:sz w:val="22"/>
        </w:rPr>
        <w:t>Sistem menampilkan halaman Checkout beserta formulir data pemesanan.</w:t>
      </w:r>
    </w:p>
    <w:p>
      <w:pPr>
        <w:pStyle w:val="ListBullet"/>
        <w:spacing w:before="0" w:after="60" w:line="276" w:lineRule="auto"/>
      </w:pPr>
      <w:r>
        <w:rPr>
          <w:rFonts w:ascii="Times New Roman" w:hAnsi="Times New Roman"/>
          <w:sz w:val="22"/>
        </w:rPr>
        <w:t>Pelanggan mengisi data formulir (Nama, No Telepon, dan Tipe Pesanan).</w:t>
      </w:r>
    </w:p>
    <w:p>
      <w:pPr>
        <w:pStyle w:val="ListBullet"/>
        <w:spacing w:before="0" w:after="60" w:line="276" w:lineRule="auto"/>
      </w:pPr>
      <w:r>
        <w:rPr>
          <w:rFonts w:ascii="Times New Roman" w:hAnsi="Times New Roman"/>
          <w:sz w:val="22"/>
        </w:rPr>
        <w:t>Terjadi percabangan tipe pesanan (Apakah tipe pesanan adalah Delivery?):</w:t>
      </w:r>
    </w:p>
    <w:p>
      <w:pPr>
        <w:pStyle w:val="ListBullet"/>
        <w:spacing w:before="0" w:after="60" w:line="276" w:lineRule="auto"/>
      </w:pPr>
      <w:r>
        <w:rPr>
          <w:rFonts w:ascii="Times New Roman" w:hAnsi="Times New Roman"/>
          <w:sz w:val="22"/>
        </w:rPr>
        <w:t xml:space="preserve">  - Jika YA, sistem menampilkan kolom input alamat. Pelanggan mengisi alamat tujuan, dan sistem menambahkan biaya kirim Rp 10.000 ke total tagihan.</w:t>
      </w:r>
    </w:p>
    <w:p>
      <w:pPr>
        <w:pStyle w:val="ListBullet"/>
        <w:spacing w:before="0" w:after="60" w:line="276" w:lineRule="auto"/>
      </w:pPr>
      <w:r>
        <w:rPr>
          <w:rFonts w:ascii="Times New Roman" w:hAnsi="Times New Roman"/>
          <w:sz w:val="22"/>
        </w:rPr>
        <w:t xml:space="preserve">  - Jika TIDAK (Dine In / Take Away), alur langsung berlanjut.</w:t>
      </w:r>
    </w:p>
    <w:p>
      <w:pPr>
        <w:pStyle w:val="ListBullet"/>
        <w:spacing w:before="0" w:after="60" w:line="276" w:lineRule="auto"/>
      </w:pPr>
      <w:r>
        <w:rPr>
          <w:rFonts w:ascii="Times New Roman" w:hAnsi="Times New Roman"/>
          <w:sz w:val="22"/>
        </w:rPr>
        <w:t>Pelanggan mengeklik tombol 'Buat Pesanan Sekarang'.</w:t>
      </w:r>
    </w:p>
    <w:p>
      <w:pPr>
        <w:pStyle w:val="ListBullet"/>
        <w:spacing w:before="0" w:after="60" w:line="276" w:lineRule="auto"/>
      </w:pPr>
      <w:r>
        <w:rPr>
          <w:rFonts w:ascii="Times New Roman" w:hAnsi="Times New Roman"/>
          <w:sz w:val="22"/>
        </w:rPr>
        <w:t>Terjadi percabangan input (Apakah formulir data lengkap?):</w:t>
      </w:r>
    </w:p>
    <w:p>
      <w:pPr>
        <w:pStyle w:val="ListBullet"/>
        <w:spacing w:before="0" w:after="60" w:line="276" w:lineRule="auto"/>
      </w:pPr>
      <w:r>
        <w:rPr>
          <w:rFonts w:ascii="Times New Roman" w:hAnsi="Times New Roman"/>
          <w:sz w:val="22"/>
        </w:rPr>
        <w:t xml:space="preserve">  - Jika TIDAK LENGKAP, sistem membatalkan dan memaparkan pesan error di formulir.</w:t>
      </w:r>
    </w:p>
    <w:p>
      <w:pPr>
        <w:pStyle w:val="ListBullet"/>
        <w:spacing w:before="0" w:after="60" w:line="276" w:lineRule="auto"/>
      </w:pPr>
      <w:r>
        <w:rPr>
          <w:rFonts w:ascii="Times New Roman" w:hAnsi="Times New Roman"/>
          <w:sz w:val="22"/>
        </w:rPr>
        <w:t xml:space="preserve">  - Jika LENGKAP, sistem memulai database transaction.</w:t>
      </w:r>
    </w:p>
    <w:p>
      <w:pPr>
        <w:pStyle w:val="ListBullet"/>
        <w:spacing w:before="0" w:after="60" w:line="276" w:lineRule="auto"/>
      </w:pPr>
      <w:r>
        <w:rPr>
          <w:rFonts w:ascii="Times New Roman" w:hAnsi="Times New Roman"/>
          <w:sz w:val="22"/>
        </w:rPr>
        <w:t>Sistem melakukan query SQL menyimpan data pesanan induk ke tabel 'pesanan' dan data item rincian ke tabel 'detail_pesanan'.</w:t>
      </w:r>
    </w:p>
    <w:p>
      <w:pPr>
        <w:pStyle w:val="ListBullet"/>
        <w:spacing w:before="0" w:after="60" w:line="276" w:lineRule="auto"/>
      </w:pPr>
      <w:r>
        <w:rPr>
          <w:rFonts w:ascii="Times New Roman" w:hAnsi="Times New Roman"/>
          <w:sz w:val="22"/>
        </w:rPr>
        <w:t>Terjadi percabangan database (Apakah query database sukses?):</w:t>
      </w:r>
    </w:p>
    <w:p>
      <w:pPr>
        <w:pStyle w:val="ListBullet"/>
        <w:spacing w:before="0" w:after="60" w:line="276" w:lineRule="auto"/>
      </w:pPr>
      <w:r>
        <w:rPr>
          <w:rFonts w:ascii="Times New Roman" w:hAnsi="Times New Roman"/>
          <w:sz w:val="22"/>
        </w:rPr>
        <w:t xml:space="preserve">  - Jika GAGAL, sistem menjalankan rollback transaksi agar data konsisten, menampilkan pesan error, dan kembali ke formulir.</w:t>
      </w:r>
    </w:p>
    <w:p>
      <w:pPr>
        <w:pStyle w:val="ListBullet"/>
        <w:spacing w:before="0" w:after="60" w:line="276" w:lineRule="auto"/>
      </w:pPr>
      <w:r>
        <w:rPr>
          <w:rFonts w:ascii="Times New Roman" w:hAnsi="Times New Roman"/>
          <w:sz w:val="22"/>
        </w:rPr>
        <w:t xml:space="preserve">  - Jika YA (Sukses), sistem melakukan commit transaksi database secara permanen dan mengosongkan sesi keranjang belanja.</w:t>
      </w:r>
    </w:p>
    <w:p>
      <w:pPr>
        <w:pStyle w:val="ListBullet"/>
        <w:spacing w:before="0" w:after="60" w:line="276" w:lineRule="auto"/>
      </w:pPr>
      <w:r>
        <w:rPr>
          <w:rFonts w:ascii="Times New Roman" w:hAnsi="Times New Roman"/>
          <w:sz w:val="22"/>
        </w:rPr>
        <w:t>Sistem mengalihkan browser pelanggan ke halaman konfirmasi pembayaran ('konfirmasi-bayar.php?kode=ALB-XXXXXX').</w:t>
      </w:r>
    </w:p>
    <w:p>
      <w:r>
        <w:br w:type="page"/>
      </w:r>
    </w:p>
    <w:p>
      <w:pPr>
        <w:keepNext/>
        <w:spacing w:before="360" w:after="120"/>
      </w:pPr>
      <w:r>
        <w:rPr>
          <w:rFonts w:ascii="Times New Roman" w:hAnsi="Times New Roman"/>
          <w:b/>
          <w:sz w:val="24"/>
        </w:rPr>
        <w:t>10. Activity Diagram Mengunggah Bukti Pembayaran (Pelanggan)</w:t>
      </w:r>
    </w:p>
    <w:p>
      <w:pPr>
        <w:spacing w:line="360" w:lineRule="auto" w:after="240"/>
        <w:ind w:firstLine="720"/>
        <w:jc w:val="both"/>
      </w:pPr>
      <w:r>
        <w:rPr>
          <w:rFonts w:ascii="Times New Roman" w:hAnsi="Times New Roman"/>
          <w:sz w:val="24"/>
        </w:rPr>
        <w:t>Proses mengunggah bukti pembayaran merupakan aktivitas bagi Pelanggan untuk mengkonfirmasi transfer dana belanja yang telah dilakukan. Diagram ini menjelaskan bagaimana sistem menerima file foto bukti bayar dan memperbarui status pembayaran.</w:t>
      </w:r>
    </w:p>
    <w:p>
      <w:pPr>
        <w:keepNext/>
        <w:spacing w:before="120" w:after="120"/>
        <w:jc w:val="center"/>
      </w:pPr>
      <w:r>
        <w:drawing>
          <wp:inline xmlns:a="http://schemas.openxmlformats.org/drawingml/2006/main" xmlns:pic="http://schemas.openxmlformats.org/drawingml/2006/picture">
            <wp:extent cx="4572000" cy="4692316"/>
            <wp:docPr id="10" name="Picture 10"/>
            <wp:cNvGraphicFramePr>
              <a:graphicFrameLocks noChangeAspect="1"/>
            </wp:cNvGraphicFramePr>
            <a:graphic>
              <a:graphicData uri="http://schemas.openxmlformats.org/drawingml/2006/picture">
                <pic:pic>
                  <pic:nvPicPr>
                    <pic:cNvPr id="0" name="activity_konfirmasi_pelanggan.png"/>
                    <pic:cNvPicPr/>
                  </pic:nvPicPr>
                  <pic:blipFill>
                    <a:blip r:embed="rId18"/>
                    <a:stretch>
                      <a:fillRect/>
                    </a:stretch>
                  </pic:blipFill>
                  <pic:spPr>
                    <a:xfrm>
                      <a:off x="0" y="0"/>
                      <a:ext cx="4572000" cy="4692316"/>
                    </a:xfrm>
                    <a:prstGeom prst="rect"/>
                  </pic:spPr>
                </pic:pic>
              </a:graphicData>
            </a:graphic>
          </wp:inline>
        </w:drawing>
      </w:r>
    </w:p>
    <w:p>
      <w:pPr>
        <w:keepNext/>
        <w:spacing w:before="80" w:after="240"/>
        <w:jc w:val="center"/>
      </w:pPr>
      <w:r>
        <w:rPr>
          <w:rFonts w:ascii="Times New Roman" w:hAnsi="Times New Roman"/>
          <w:sz w:val="22"/>
        </w:rPr>
        <w:t>Gambar 4. 10 Activity Diagram Mengunggah Bukti Pembayaran</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Pelanggan diarahkan ke halaman Konfirmasi Pembayaran ('konfirmasi-bayar.php').</w:t>
      </w:r>
    </w:p>
    <w:p>
      <w:pPr>
        <w:pStyle w:val="ListBullet"/>
        <w:spacing w:before="0" w:after="60" w:line="276" w:lineRule="auto"/>
      </w:pPr>
      <w:r>
        <w:rPr>
          <w:rFonts w:ascii="Times New Roman" w:hAnsi="Times New Roman"/>
          <w:sz w:val="22"/>
        </w:rPr>
        <w:t>Sistem menyajikan detail pemesanan, nominal tagihan, dan daftar nomor rekening bank resmi.</w:t>
      </w:r>
    </w:p>
    <w:p>
      <w:pPr>
        <w:pStyle w:val="ListBullet"/>
        <w:spacing w:before="0" w:after="60" w:line="276" w:lineRule="auto"/>
      </w:pPr>
      <w:r>
        <w:rPr>
          <w:rFonts w:ascii="Times New Roman" w:hAnsi="Times New Roman"/>
          <w:sz w:val="22"/>
        </w:rPr>
        <w:t>Pelanggan mentransfer dana sesuai tagihan secara eksternal (ATM/M-banking).</w:t>
      </w:r>
    </w:p>
    <w:p>
      <w:pPr>
        <w:pStyle w:val="ListBullet"/>
        <w:spacing w:before="0" w:after="60" w:line="276" w:lineRule="auto"/>
      </w:pPr>
      <w:r>
        <w:rPr>
          <w:rFonts w:ascii="Times New Roman" w:hAnsi="Times New Roman"/>
          <w:sz w:val="22"/>
        </w:rPr>
        <w:t>Pelanggan memilih berkas foto bukti transaksi pembayaran (JPG/JPEG/PNG) dan mengeklik tombol 'Unggah Bukti Pembayaran'.</w:t>
      </w:r>
    </w:p>
    <w:p>
      <w:pPr>
        <w:pStyle w:val="ListBullet"/>
        <w:spacing w:before="0" w:after="60" w:line="276" w:lineRule="auto"/>
      </w:pPr>
      <w:r>
        <w:rPr>
          <w:rFonts w:ascii="Times New Roman" w:hAnsi="Times New Roman"/>
          <w:sz w:val="22"/>
        </w:rPr>
        <w:t>Sistem menerima berkas unggahan dan memeriksa kesesuaian tipe format serta batas ukuran berkas (maks 2MB).</w:t>
      </w:r>
    </w:p>
    <w:p>
      <w:pPr>
        <w:pStyle w:val="ListBullet"/>
        <w:spacing w:before="0" w:after="60" w:line="276" w:lineRule="auto"/>
      </w:pPr>
      <w:r>
        <w:rPr>
          <w:rFonts w:ascii="Times New Roman" w:hAnsi="Times New Roman"/>
          <w:sz w:val="22"/>
        </w:rPr>
        <w:t>Terjadi percabangan validasi file (Apakah file valid?):</w:t>
      </w:r>
    </w:p>
    <w:p>
      <w:pPr>
        <w:pStyle w:val="ListBullet"/>
        <w:spacing w:before="0" w:after="60" w:line="276" w:lineRule="auto"/>
      </w:pPr>
      <w:r>
        <w:rPr>
          <w:rFonts w:ascii="Times New Roman" w:hAnsi="Times New Roman"/>
          <w:sz w:val="22"/>
        </w:rPr>
        <w:t xml:space="preserve">  - Jika TIDAK VALID, sistem membatalkan proses unggah, menyajikan pesan error, dan kembali ke langkah pemilihan file.</w:t>
      </w:r>
    </w:p>
    <w:p>
      <w:pPr>
        <w:pStyle w:val="ListBullet"/>
        <w:spacing w:before="0" w:after="60" w:line="276" w:lineRule="auto"/>
      </w:pPr>
      <w:r>
        <w:rPr>
          <w:rFonts w:ascii="Times New Roman" w:hAnsi="Times New Roman"/>
          <w:sz w:val="22"/>
        </w:rPr>
        <w:t xml:space="preserve">  - Jika YA, sistem menyimpan berkas fisik gambar ke folder server 'bukti_bayar/'.</w:t>
      </w:r>
    </w:p>
    <w:p>
      <w:pPr>
        <w:pStyle w:val="ListBullet"/>
        <w:spacing w:before="0" w:after="60" w:line="276" w:lineRule="auto"/>
      </w:pPr>
      <w:r>
        <w:rPr>
          <w:rFonts w:ascii="Times New Roman" w:hAnsi="Times New Roman"/>
          <w:sz w:val="22"/>
        </w:rPr>
        <w:t>Sistem melakukan UPDATE data pesanan di database (bukti_pembayaran = nama file baru, status_pembayaran = 'menunggu_konfirmasi').</w:t>
      </w:r>
    </w:p>
    <w:p>
      <w:pPr>
        <w:pStyle w:val="ListBullet"/>
        <w:spacing w:before="0" w:after="60" w:line="276" w:lineRule="auto"/>
      </w:pPr>
      <w:r>
        <w:rPr>
          <w:rFonts w:ascii="Times New Roman" w:hAnsi="Times New Roman"/>
          <w:sz w:val="22"/>
        </w:rPr>
        <w:t>Sistem melakukan refresh halaman dan menampilkan notifikasi sukses unggah bukti bayar.</w:t>
      </w:r>
    </w:p>
    <w:p>
      <w:r>
        <w:br w:type="page"/>
      </w:r>
    </w:p>
    <w:p>
      <w:pPr>
        <w:keepNext/>
        <w:spacing w:before="360" w:after="120"/>
      </w:pPr>
      <w:r>
        <w:rPr>
          <w:rFonts w:ascii="Times New Roman" w:hAnsi="Times New Roman"/>
          <w:b/>
          <w:sz w:val="24"/>
        </w:rPr>
        <w:t>11. Activity Diagram Memantau Status Pesanan (Pelanggan)</w:t>
      </w:r>
    </w:p>
    <w:p>
      <w:pPr>
        <w:spacing w:line="360" w:lineRule="auto" w:after="240"/>
        <w:ind w:firstLine="720"/>
        <w:jc w:val="both"/>
      </w:pPr>
      <w:r>
        <w:rPr>
          <w:rFonts w:ascii="Times New Roman" w:hAnsi="Times New Roman"/>
          <w:sz w:val="24"/>
        </w:rPr>
        <w:t>Proses memantau status pesanan merupakan aktivitas bagi Pelanggan untuk memeriksa kemajuan pembuatan dan pengantaran hidangan secara real-time. Diagram ini menjelaskan bagaimana sistem menyajikan status pesanan terbaru dari database.</w:t>
      </w:r>
    </w:p>
    <w:p>
      <w:pPr>
        <w:keepNext/>
        <w:spacing w:before="120" w:after="120"/>
        <w:jc w:val="center"/>
      </w:pPr>
      <w:r>
        <w:drawing>
          <wp:inline xmlns:a="http://schemas.openxmlformats.org/drawingml/2006/main" xmlns:pic="http://schemas.openxmlformats.org/drawingml/2006/picture">
            <wp:extent cx="4572000" cy="3729789"/>
            <wp:docPr id="11" name="Picture 11"/>
            <wp:cNvGraphicFramePr>
              <a:graphicFrameLocks noChangeAspect="1"/>
            </wp:cNvGraphicFramePr>
            <a:graphic>
              <a:graphicData uri="http://schemas.openxmlformats.org/drawingml/2006/picture">
                <pic:pic>
                  <pic:nvPicPr>
                    <pic:cNvPr id="0" name="activity_pantau_status_pelanggan.png"/>
                    <pic:cNvPicPr/>
                  </pic:nvPicPr>
                  <pic:blipFill>
                    <a:blip r:embed="rId19"/>
                    <a:stretch>
                      <a:fillRect/>
                    </a:stretch>
                  </pic:blipFill>
                  <pic:spPr>
                    <a:xfrm>
                      <a:off x="0" y="0"/>
                      <a:ext cx="4572000" cy="3729789"/>
                    </a:xfrm>
                    <a:prstGeom prst="rect"/>
                  </pic:spPr>
                </pic:pic>
              </a:graphicData>
            </a:graphic>
          </wp:inline>
        </w:drawing>
      </w:r>
    </w:p>
    <w:p>
      <w:pPr>
        <w:keepNext/>
        <w:spacing w:before="80" w:after="240"/>
        <w:jc w:val="center"/>
      </w:pPr>
      <w:r>
        <w:rPr>
          <w:rFonts w:ascii="Times New Roman" w:hAnsi="Times New Roman"/>
          <w:sz w:val="22"/>
        </w:rPr>
        <w:t>Gambar 4. 11 Activity Diagram Memantau Status Pesanan</w:t>
      </w:r>
    </w:p>
    <w:p>
      <w:pPr>
        <w:keepNext/>
        <w:spacing w:before="120" w:after="80"/>
      </w:pPr>
      <w:r>
        <w:rPr>
          <w:rFonts w:ascii="Times New Roman" w:hAnsi="Times New Roman"/>
          <w:b/>
          <w:sz w:val="22"/>
        </w:rPr>
        <w:t>Narasi alur aktivitas diagram di atas dapat diuraikan sebagai berikut:</w:t>
      </w:r>
    </w:p>
    <w:p>
      <w:pPr>
        <w:pStyle w:val="ListBullet"/>
        <w:spacing w:before="0" w:after="60" w:line="276" w:lineRule="auto"/>
      </w:pPr>
      <w:r>
        <w:rPr>
          <w:rFonts w:ascii="Times New Roman" w:hAnsi="Times New Roman"/>
          <w:sz w:val="22"/>
        </w:rPr>
        <w:t>Pelanggan mengakses URL halaman detail pesanan ('konfirmasi-bayar.php?kode=ALB-XXXXXX').</w:t>
      </w:r>
    </w:p>
    <w:p>
      <w:pPr>
        <w:pStyle w:val="ListBullet"/>
        <w:spacing w:before="0" w:after="60" w:line="276" w:lineRule="auto"/>
      </w:pPr>
      <w:r>
        <w:rPr>
          <w:rFonts w:ascii="Times New Roman" w:hAnsi="Times New Roman"/>
          <w:sz w:val="22"/>
        </w:rPr>
        <w:t>Sistem membaca parameter kode pesanan dari URL.</w:t>
      </w:r>
    </w:p>
    <w:p>
      <w:pPr>
        <w:pStyle w:val="ListBullet"/>
        <w:spacing w:before="0" w:after="60" w:line="276" w:lineRule="auto"/>
      </w:pPr>
      <w:r>
        <w:rPr>
          <w:rFonts w:ascii="Times New Roman" w:hAnsi="Times New Roman"/>
          <w:sz w:val="22"/>
        </w:rPr>
        <w:t>Sistem menjalankan query ke database tabel 'pesanan' untuk menarik status terbaru.</w:t>
      </w:r>
    </w:p>
    <w:p>
      <w:pPr>
        <w:pStyle w:val="ListBullet"/>
        <w:spacing w:before="0" w:after="60" w:line="276" w:lineRule="auto"/>
      </w:pPr>
      <w:r>
        <w:rPr>
          <w:rFonts w:ascii="Times New Roman" w:hAnsi="Times New Roman"/>
          <w:sz w:val="22"/>
        </w:rPr>
        <w:t>Terjadi percabangan data (Apakah pesanan ditemukan?):</w:t>
      </w:r>
    </w:p>
    <w:p>
      <w:pPr>
        <w:pStyle w:val="ListBullet"/>
        <w:spacing w:before="0" w:after="60" w:line="276" w:lineRule="auto"/>
      </w:pPr>
      <w:r>
        <w:rPr>
          <w:rFonts w:ascii="Times New Roman" w:hAnsi="Times New Roman"/>
          <w:sz w:val="22"/>
        </w:rPr>
        <w:t xml:space="preserve">  - Jika TIDAK, sistem membatalkan pemuatan status dan menampilkan pesan kesalahan.</w:t>
      </w:r>
    </w:p>
    <w:p>
      <w:pPr>
        <w:pStyle w:val="ListBullet"/>
        <w:spacing w:before="0" w:after="60" w:line="276" w:lineRule="auto"/>
      </w:pPr>
      <w:r>
        <w:rPr>
          <w:rFonts w:ascii="Times New Roman" w:hAnsi="Times New Roman"/>
          <w:sz w:val="22"/>
        </w:rPr>
        <w:t xml:space="preserve">  - Jika YA, sistem menyajikan detail data transaksi lengkap dengan badge penanda status pembayaran dan status pemrosesan pesanan terupdate secara real-time.</w:t>
      </w:r>
    </w:p>
    <w:p>
      <w:pPr>
        <w:pStyle w:val="ListBullet"/>
        <w:spacing w:before="0" w:after="60" w:line="276" w:lineRule="auto"/>
      </w:pPr>
      <w:r>
        <w:rPr>
          <w:rFonts w:ascii="Times New Roman" w:hAnsi="Times New Roman"/>
          <w:sz w:val="22"/>
        </w:rPr>
        <w:t>Pelanggan membaca dan memantau status perkembangan pesanannya di layar.</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