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32"/>
        </w:rPr>
        <w:t>🗃️ DOKUMENTASI RANCANGAN STRUKTUR DATA</w:t>
      </w:r>
    </w:p>
    <w:p>
      <w:pPr>
        <w:jc w:val="center"/>
      </w:pPr>
      <w:r>
        <w:rPr>
          <w:rFonts w:ascii="Calibri" w:hAnsi="Calibri"/>
          <w:i/>
          <w:color w:val="555555"/>
          <w:sz w:val="24"/>
        </w:rPr>
        <w:t>Sistem Pemesanan Online Ayam Penyet Al-Barokah</w:t>
      </w:r>
    </w:p>
    <w:p/>
    <w:p>
      <w:r>
        <w:t>Rancangan struktur data menjabarkan susunan tabel-tabel yang menjadi fondasi penyimpanan informasi dalam Sistem Pemesanan Online Ayam Penyet Al-Barokah. Setiap tabel dirancang berdasarkan kebutuhan fungsional yang telah ditetapkan sebelumnya, dengan memperhatikan keterhubungan antar tabel melalui mekanisme foreign key untuk menjamin konsistensi dan integritas data.</w:t>
      </w:r>
    </w:p>
    <w:p>
      <w:pPr>
        <w:pStyle w:val="Heading2"/>
      </w:pPr>
      <w:r>
        <w:t>1. Ringkasan Hubungan Antartabel</w:t>
      </w:r>
    </w:p>
    <w:p>
      <w:r>
        <w:t>Sistem ini didukung oleh basis data relasional bernama db_pemesanan yang terdiri dari 4 (empat) tabel utama:</w:t>
        <w:br/>
        <w:t>1. users: Menyimpan data kredensial dan peran pengguna (Admin &amp; Pelanggan).</w:t>
        <w:br/>
        <w:t>2. menu: Menyimpan data katalog hidangan (Makanan, Minuman, Paket, &amp; Cemilan).</w:t>
        <w:br/>
        <w:t>3. pesanan: Menyimpan data utama transaksi pemesanan (Header Transaksi).</w:t>
        <w:br/>
        <w:t>4. detail_pesanan: Menyimpan rincian item hidangan yang dipesan pada setiap transaksi (Junction Table).</w:t>
      </w:r>
    </w:p>
    <w:p>
      <w:pPr>
        <w:pStyle w:val="Heading2"/>
      </w:pPr>
      <w:r>
        <w:t>2. Spesifikasi Detail Tabel Basis Data</w:t>
      </w:r>
    </w:p>
    <w:p>
      <w:pPr>
        <w:pStyle w:val="Heading3"/>
      </w:pPr>
      <w:r>
        <w:t>2.1 Tabel: users</w:t>
      </w:r>
    </w:p>
    <w:p>
      <w:r>
        <w:t>Tabel users berfungsi sebagai pusat pengelolaan data akun seluruh pengguna sistem, baik admin maupun pelanggan. Tabel ini menyimpan informasi penting yang diperlukan untuk proses login, autentikasi, serta pengaturan hak akses sesuai peran masing-masing pengguna.</w:t>
      </w:r>
    </w:p>
    <w:tbl>
      <w:tblPr>
        <w:tblW w:type="auto" w:w="0"/>
        <w:tblLayout w:type="fixed"/>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1728"/>
        <w:gridCol w:w="1728"/>
        <w:gridCol w:w="1728"/>
        <w:gridCol w:w="1728"/>
        <w:gridCol w:w="1728"/>
      </w:tblGrid>
      <w:tr>
        <w:tc>
          <w:tcPr>
            <w:tcW w:type="dxa" w:w="720"/>
            <w:tcMar>
              <w:top w:w="120" w:type="dxa"/>
              <w:bottom w:w="120" w:type="dxa"/>
              <w:left w:w="150" w:type="dxa"/>
              <w:right w:w="150" w:type="dxa"/>
            </w:tcMar>
            <w:shd w:fill="F2F2F2"/>
          </w:tcPr>
          <w:p>
            <w:r>
              <w:rPr>
                <w:b/>
              </w:rPr>
              <w:t>No</w:t>
            </w:r>
          </w:p>
        </w:tc>
        <w:tc>
          <w:tcPr>
            <w:tcW w:type="dxa" w:w="2160"/>
            <w:tcMar>
              <w:top w:w="120" w:type="dxa"/>
              <w:bottom w:w="120" w:type="dxa"/>
              <w:left w:w="150" w:type="dxa"/>
              <w:right w:w="150" w:type="dxa"/>
            </w:tcMar>
            <w:shd w:fill="F2F2F2"/>
          </w:tcPr>
          <w:p>
            <w:r>
              <w:rPr>
                <w:b/>
              </w:rPr>
              <w:t>Field</w:t>
            </w:r>
          </w:p>
        </w:tc>
        <w:tc>
          <w:tcPr>
            <w:tcW w:type="dxa" w:w="2160"/>
            <w:tcMar>
              <w:top w:w="120" w:type="dxa"/>
              <w:bottom w:w="120" w:type="dxa"/>
              <w:left w:w="150" w:type="dxa"/>
              <w:right w:w="150" w:type="dxa"/>
            </w:tcMar>
            <w:shd w:fill="F2F2F2"/>
          </w:tcPr>
          <w:p>
            <w:r>
              <w:rPr>
                <w:b/>
              </w:rPr>
              <w:t>Tipe Data</w:t>
            </w:r>
          </w:p>
        </w:tc>
        <w:tc>
          <w:tcPr>
            <w:tcW w:type="dxa" w:w="1152"/>
            <w:tcMar>
              <w:top w:w="120" w:type="dxa"/>
              <w:bottom w:w="120" w:type="dxa"/>
              <w:left w:w="150" w:type="dxa"/>
              <w:right w:w="150" w:type="dxa"/>
            </w:tcMar>
            <w:shd w:fill="F2F2F2"/>
          </w:tcPr>
          <w:p>
            <w:r>
              <w:rPr>
                <w:b/>
              </w:rPr>
              <w:t>Key</w:t>
            </w:r>
          </w:p>
        </w:tc>
        <w:tc>
          <w:tcPr>
            <w:tcW w:type="dxa" w:w="4608"/>
            <w:tcMar>
              <w:top w:w="120" w:type="dxa"/>
              <w:bottom w:w="120" w:type="dxa"/>
              <w:left w:w="150" w:type="dxa"/>
              <w:right w:w="150" w:type="dxa"/>
            </w:tcMar>
            <w:shd w:fill="F2F2F2"/>
          </w:tcPr>
          <w:p>
            <w:r>
              <w:rPr>
                <w:b/>
              </w:rPr>
              <w:t>Keterangan</w:t>
            </w:r>
          </w:p>
        </w:tc>
      </w:tr>
      <w:tr>
        <w:tc>
          <w:tcPr>
            <w:tcW w:type="dxa" w:w="720"/>
            <w:tcMar>
              <w:top w:w="120" w:type="dxa"/>
              <w:bottom w:w="120" w:type="dxa"/>
              <w:left w:w="150" w:type="dxa"/>
              <w:right w:w="150" w:type="dxa"/>
            </w:tcMar>
          </w:tcPr>
          <w:p>
            <w:r>
              <w:t>1</w:t>
            </w:r>
          </w:p>
        </w:tc>
        <w:tc>
          <w:tcPr>
            <w:tcW w:type="dxa" w:w="2160"/>
            <w:tcMar>
              <w:top w:w="120" w:type="dxa"/>
              <w:bottom w:w="120" w:type="dxa"/>
              <w:left w:w="150" w:type="dxa"/>
              <w:right w:w="150" w:type="dxa"/>
            </w:tcMar>
          </w:tcPr>
          <w:p>
            <w:r>
              <w:t>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PK</w:t>
            </w:r>
          </w:p>
        </w:tc>
        <w:tc>
          <w:tcPr>
            <w:tcW w:type="dxa" w:w="4608"/>
            <w:tcMar>
              <w:top w:w="120" w:type="dxa"/>
              <w:bottom w:w="120" w:type="dxa"/>
              <w:left w:w="150" w:type="dxa"/>
              <w:right w:w="150" w:type="dxa"/>
            </w:tcMar>
          </w:tcPr>
          <w:p>
            <w:r>
              <w:t>Identitas unik pengguna yang dibuat otomatis oleh sistem (Auto Increment).</w:t>
            </w:r>
          </w:p>
        </w:tc>
      </w:tr>
      <w:tr>
        <w:tc>
          <w:tcPr>
            <w:tcW w:type="dxa" w:w="720"/>
            <w:tcMar>
              <w:top w:w="120" w:type="dxa"/>
              <w:bottom w:w="120" w:type="dxa"/>
              <w:left w:w="150" w:type="dxa"/>
              <w:right w:w="150" w:type="dxa"/>
            </w:tcMar>
          </w:tcPr>
          <w:p>
            <w:r>
              <w:t>2</w:t>
            </w:r>
          </w:p>
        </w:tc>
        <w:tc>
          <w:tcPr>
            <w:tcW w:type="dxa" w:w="2160"/>
            <w:tcMar>
              <w:top w:w="120" w:type="dxa"/>
              <w:bottom w:w="120" w:type="dxa"/>
              <w:left w:w="150" w:type="dxa"/>
              <w:right w:w="150" w:type="dxa"/>
            </w:tcMar>
          </w:tcPr>
          <w:p>
            <w:r>
              <w:t>username</w:t>
            </w:r>
          </w:p>
        </w:tc>
        <w:tc>
          <w:tcPr>
            <w:tcW w:type="dxa" w:w="2160"/>
            <w:tcMar>
              <w:top w:w="120" w:type="dxa"/>
              <w:bottom w:w="120" w:type="dxa"/>
              <w:left w:w="150" w:type="dxa"/>
              <w:right w:w="150" w:type="dxa"/>
            </w:tcMar>
          </w:tcPr>
          <w:p>
            <w:r>
              <w:t>VARCHAR(50)</w:t>
            </w:r>
          </w:p>
        </w:tc>
        <w:tc>
          <w:tcPr>
            <w:tcW w:type="dxa" w:w="1152"/>
            <w:tcMar>
              <w:top w:w="120" w:type="dxa"/>
              <w:bottom w:w="120" w:type="dxa"/>
              <w:left w:w="150" w:type="dxa"/>
              <w:right w:w="150" w:type="dxa"/>
            </w:tcMar>
          </w:tcPr>
          <w:p>
            <w:r>
              <w:t>UQ</w:t>
            </w:r>
          </w:p>
        </w:tc>
        <w:tc>
          <w:tcPr>
            <w:tcW w:type="dxa" w:w="4608"/>
            <w:tcMar>
              <w:top w:w="120" w:type="dxa"/>
              <w:bottom w:w="120" w:type="dxa"/>
              <w:left w:w="150" w:type="dxa"/>
              <w:right w:w="150" w:type="dxa"/>
            </w:tcMar>
          </w:tcPr>
          <w:p>
            <w:r>
              <w:t>Nama pengguna unik untuk keperluan login ke sistem.</w:t>
            </w:r>
          </w:p>
        </w:tc>
      </w:tr>
      <w:tr>
        <w:tc>
          <w:tcPr>
            <w:tcW w:type="dxa" w:w="720"/>
            <w:tcMar>
              <w:top w:w="120" w:type="dxa"/>
              <w:bottom w:w="120" w:type="dxa"/>
              <w:left w:w="150" w:type="dxa"/>
              <w:right w:w="150" w:type="dxa"/>
            </w:tcMar>
          </w:tcPr>
          <w:p>
            <w:r>
              <w:t>3</w:t>
            </w:r>
          </w:p>
        </w:tc>
        <w:tc>
          <w:tcPr>
            <w:tcW w:type="dxa" w:w="2160"/>
            <w:tcMar>
              <w:top w:w="120" w:type="dxa"/>
              <w:bottom w:w="120" w:type="dxa"/>
              <w:left w:w="150" w:type="dxa"/>
              <w:right w:w="150" w:type="dxa"/>
            </w:tcMar>
          </w:tcPr>
          <w:p>
            <w:r>
              <w:t>password</w:t>
            </w:r>
          </w:p>
        </w:tc>
        <w:tc>
          <w:tcPr>
            <w:tcW w:type="dxa" w:w="2160"/>
            <w:tcMar>
              <w:top w:w="120" w:type="dxa"/>
              <w:bottom w:w="120" w:type="dxa"/>
              <w:left w:w="150" w:type="dxa"/>
              <w:right w:w="150" w:type="dxa"/>
            </w:tcMar>
          </w:tcPr>
          <w:p>
            <w:r>
              <w:t>VARCHAR(255)</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Kata sandi akun pengguna terenkripsi.</w:t>
            </w:r>
          </w:p>
        </w:tc>
      </w:tr>
      <w:tr>
        <w:tc>
          <w:tcPr>
            <w:tcW w:type="dxa" w:w="720"/>
            <w:tcMar>
              <w:top w:w="120" w:type="dxa"/>
              <w:bottom w:w="120" w:type="dxa"/>
              <w:left w:w="150" w:type="dxa"/>
              <w:right w:w="150" w:type="dxa"/>
            </w:tcMar>
          </w:tcPr>
          <w:p>
            <w:r>
              <w:t>4</w:t>
            </w:r>
          </w:p>
        </w:tc>
        <w:tc>
          <w:tcPr>
            <w:tcW w:type="dxa" w:w="2160"/>
            <w:tcMar>
              <w:top w:w="120" w:type="dxa"/>
              <w:bottom w:w="120" w:type="dxa"/>
              <w:left w:w="150" w:type="dxa"/>
              <w:right w:w="150" w:type="dxa"/>
            </w:tcMar>
          </w:tcPr>
          <w:p>
            <w:r>
              <w:t>nama_lengkap</w:t>
            </w:r>
          </w:p>
        </w:tc>
        <w:tc>
          <w:tcPr>
            <w:tcW w:type="dxa" w:w="2160"/>
            <w:tcMar>
              <w:top w:w="120" w:type="dxa"/>
              <w:bottom w:w="120" w:type="dxa"/>
              <w:left w:w="150" w:type="dxa"/>
              <w:right w:w="150" w:type="dxa"/>
            </w:tcMar>
          </w:tcPr>
          <w:p>
            <w:r>
              <w:t>VARCHAR(100)</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Nama lengkap pengguna.</w:t>
            </w:r>
          </w:p>
        </w:tc>
      </w:tr>
      <w:tr>
        <w:tc>
          <w:tcPr>
            <w:tcW w:type="dxa" w:w="720"/>
            <w:tcMar>
              <w:top w:w="120" w:type="dxa"/>
              <w:bottom w:w="120" w:type="dxa"/>
              <w:left w:w="150" w:type="dxa"/>
              <w:right w:w="150" w:type="dxa"/>
            </w:tcMar>
          </w:tcPr>
          <w:p>
            <w:r>
              <w:t>5</w:t>
            </w:r>
          </w:p>
        </w:tc>
        <w:tc>
          <w:tcPr>
            <w:tcW w:type="dxa" w:w="2160"/>
            <w:tcMar>
              <w:top w:w="120" w:type="dxa"/>
              <w:bottom w:w="120" w:type="dxa"/>
              <w:left w:w="150" w:type="dxa"/>
              <w:right w:w="150" w:type="dxa"/>
            </w:tcMar>
          </w:tcPr>
          <w:p>
            <w:r>
              <w:t>role</w:t>
            </w:r>
          </w:p>
        </w:tc>
        <w:tc>
          <w:tcPr>
            <w:tcW w:type="dxa" w:w="2160"/>
            <w:tcMar>
              <w:top w:w="120" w:type="dxa"/>
              <w:bottom w:w="120" w:type="dxa"/>
              <w:left w:w="150" w:type="dxa"/>
              <w:right w:w="150" w:type="dxa"/>
            </w:tcMar>
          </w:tcPr>
          <w:p>
            <w:r>
              <w:t>ENUM('admin','pelanggan')</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Peran pengguna (admin atau pelanggan) untuk membatasi hak akses.</w:t>
            </w:r>
          </w:p>
        </w:tc>
      </w:tr>
      <w:tr>
        <w:tc>
          <w:tcPr>
            <w:tcW w:type="dxa" w:w="720"/>
            <w:tcMar>
              <w:top w:w="120" w:type="dxa"/>
              <w:bottom w:w="120" w:type="dxa"/>
              <w:left w:w="150" w:type="dxa"/>
              <w:right w:w="150" w:type="dxa"/>
            </w:tcMar>
          </w:tcPr>
          <w:p>
            <w:r>
              <w:t>6</w:t>
            </w:r>
          </w:p>
        </w:tc>
        <w:tc>
          <w:tcPr>
            <w:tcW w:type="dxa" w:w="2160"/>
            <w:tcMar>
              <w:top w:w="120" w:type="dxa"/>
              <w:bottom w:w="120" w:type="dxa"/>
              <w:left w:w="150" w:type="dxa"/>
              <w:right w:w="150" w:type="dxa"/>
            </w:tcMar>
          </w:tcPr>
          <w:p>
            <w:r>
              <w:t>created_at</w:t>
            </w:r>
          </w:p>
        </w:tc>
        <w:tc>
          <w:tcPr>
            <w:tcW w:type="dxa" w:w="2160"/>
            <w:tcMar>
              <w:top w:w="120" w:type="dxa"/>
              <w:bottom w:w="120" w:type="dxa"/>
              <w:left w:w="150" w:type="dxa"/>
              <w:right w:w="150" w:type="dxa"/>
            </w:tcMar>
          </w:tcPr>
          <w:p>
            <w:r>
              <w:t>TIMESTAMP</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Waktu pencatatan pendaftaran akun pengguna.</w:t>
            </w:r>
          </w:p>
        </w:tc>
      </w:tr>
    </w:tbl>
    <w:p/>
    <w:p>
      <w:pPr>
        <w:pStyle w:val="Heading3"/>
      </w:pPr>
      <w:r>
        <w:t>2.2 Tabel: menu</w:t>
      </w:r>
    </w:p>
    <w:p>
      <w:r>
        <w:t>Tabel menu digunakan untuk menyimpan data seluruh produk kuliner (makanan, minuman, paket, cemilan) yang dikelola oleh admin di dalam sistem. Setiap produk memiliki nama, deskripsi, harga, kategori, foto, dan status ketersediaan.</w:t>
      </w:r>
    </w:p>
    <w:tbl>
      <w:tblPr>
        <w:tblW w:type="auto" w:w="0"/>
        <w:tblLayout w:type="fixed"/>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1728"/>
        <w:gridCol w:w="1728"/>
        <w:gridCol w:w="1728"/>
        <w:gridCol w:w="1728"/>
        <w:gridCol w:w="1728"/>
      </w:tblGrid>
      <w:tr>
        <w:tc>
          <w:tcPr>
            <w:tcW w:type="dxa" w:w="720"/>
            <w:tcMar>
              <w:top w:w="120" w:type="dxa"/>
              <w:bottom w:w="120" w:type="dxa"/>
              <w:left w:w="150" w:type="dxa"/>
              <w:right w:w="150" w:type="dxa"/>
            </w:tcMar>
            <w:shd w:fill="F2F2F2"/>
          </w:tcPr>
          <w:p>
            <w:r>
              <w:rPr>
                <w:b/>
              </w:rPr>
              <w:t>No</w:t>
            </w:r>
          </w:p>
        </w:tc>
        <w:tc>
          <w:tcPr>
            <w:tcW w:type="dxa" w:w="2160"/>
            <w:tcMar>
              <w:top w:w="120" w:type="dxa"/>
              <w:bottom w:w="120" w:type="dxa"/>
              <w:left w:w="150" w:type="dxa"/>
              <w:right w:w="150" w:type="dxa"/>
            </w:tcMar>
            <w:shd w:fill="F2F2F2"/>
          </w:tcPr>
          <w:p>
            <w:r>
              <w:rPr>
                <w:b/>
              </w:rPr>
              <w:t>Field</w:t>
            </w:r>
          </w:p>
        </w:tc>
        <w:tc>
          <w:tcPr>
            <w:tcW w:type="dxa" w:w="2160"/>
            <w:tcMar>
              <w:top w:w="120" w:type="dxa"/>
              <w:bottom w:w="120" w:type="dxa"/>
              <w:left w:w="150" w:type="dxa"/>
              <w:right w:w="150" w:type="dxa"/>
            </w:tcMar>
            <w:shd w:fill="F2F2F2"/>
          </w:tcPr>
          <w:p>
            <w:r>
              <w:rPr>
                <w:b/>
              </w:rPr>
              <w:t>Tipe Data</w:t>
            </w:r>
          </w:p>
        </w:tc>
        <w:tc>
          <w:tcPr>
            <w:tcW w:type="dxa" w:w="1152"/>
            <w:tcMar>
              <w:top w:w="120" w:type="dxa"/>
              <w:bottom w:w="120" w:type="dxa"/>
              <w:left w:w="150" w:type="dxa"/>
              <w:right w:w="150" w:type="dxa"/>
            </w:tcMar>
            <w:shd w:fill="F2F2F2"/>
          </w:tcPr>
          <w:p>
            <w:r>
              <w:rPr>
                <w:b/>
              </w:rPr>
              <w:t>Key</w:t>
            </w:r>
          </w:p>
        </w:tc>
        <w:tc>
          <w:tcPr>
            <w:tcW w:type="dxa" w:w="4608"/>
            <w:tcMar>
              <w:top w:w="120" w:type="dxa"/>
              <w:bottom w:w="120" w:type="dxa"/>
              <w:left w:w="150" w:type="dxa"/>
              <w:right w:w="150" w:type="dxa"/>
            </w:tcMar>
            <w:shd w:fill="F2F2F2"/>
          </w:tcPr>
          <w:p>
            <w:r>
              <w:rPr>
                <w:b/>
              </w:rPr>
              <w:t>Keterangan</w:t>
            </w:r>
          </w:p>
        </w:tc>
      </w:tr>
      <w:tr>
        <w:tc>
          <w:tcPr>
            <w:tcW w:type="dxa" w:w="720"/>
            <w:tcMar>
              <w:top w:w="120" w:type="dxa"/>
              <w:bottom w:w="120" w:type="dxa"/>
              <w:left w:w="150" w:type="dxa"/>
              <w:right w:w="150" w:type="dxa"/>
            </w:tcMar>
          </w:tcPr>
          <w:p>
            <w:r>
              <w:t>1</w:t>
            </w:r>
          </w:p>
        </w:tc>
        <w:tc>
          <w:tcPr>
            <w:tcW w:type="dxa" w:w="2160"/>
            <w:tcMar>
              <w:top w:w="120" w:type="dxa"/>
              <w:bottom w:w="120" w:type="dxa"/>
              <w:left w:w="150" w:type="dxa"/>
              <w:right w:w="150" w:type="dxa"/>
            </w:tcMar>
          </w:tcPr>
          <w:p>
            <w:r>
              <w:t>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PK</w:t>
            </w:r>
          </w:p>
        </w:tc>
        <w:tc>
          <w:tcPr>
            <w:tcW w:type="dxa" w:w="4608"/>
            <w:tcMar>
              <w:top w:w="120" w:type="dxa"/>
              <w:bottom w:w="120" w:type="dxa"/>
              <w:left w:w="150" w:type="dxa"/>
              <w:right w:w="150" w:type="dxa"/>
            </w:tcMar>
          </w:tcPr>
          <w:p>
            <w:r>
              <w:t>Identitas unik produk menu (Auto Increment).</w:t>
            </w:r>
          </w:p>
        </w:tc>
      </w:tr>
      <w:tr>
        <w:tc>
          <w:tcPr>
            <w:tcW w:type="dxa" w:w="720"/>
            <w:tcMar>
              <w:top w:w="120" w:type="dxa"/>
              <w:bottom w:w="120" w:type="dxa"/>
              <w:left w:w="150" w:type="dxa"/>
              <w:right w:w="150" w:type="dxa"/>
            </w:tcMar>
          </w:tcPr>
          <w:p>
            <w:r>
              <w:t>2</w:t>
            </w:r>
          </w:p>
        </w:tc>
        <w:tc>
          <w:tcPr>
            <w:tcW w:type="dxa" w:w="2160"/>
            <w:tcMar>
              <w:top w:w="120" w:type="dxa"/>
              <w:bottom w:w="120" w:type="dxa"/>
              <w:left w:w="150" w:type="dxa"/>
              <w:right w:w="150" w:type="dxa"/>
            </w:tcMar>
          </w:tcPr>
          <w:p>
            <w:r>
              <w:t>nama_menu</w:t>
            </w:r>
          </w:p>
        </w:tc>
        <w:tc>
          <w:tcPr>
            <w:tcW w:type="dxa" w:w="2160"/>
            <w:tcMar>
              <w:top w:w="120" w:type="dxa"/>
              <w:bottom w:w="120" w:type="dxa"/>
              <w:left w:w="150" w:type="dxa"/>
              <w:right w:w="150" w:type="dxa"/>
            </w:tcMar>
          </w:tcPr>
          <w:p>
            <w:r>
              <w:t>VARCHAR(100)</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Nama produk hidangan makanan atau minuman.</w:t>
            </w:r>
          </w:p>
        </w:tc>
      </w:tr>
      <w:tr>
        <w:tc>
          <w:tcPr>
            <w:tcW w:type="dxa" w:w="720"/>
            <w:tcMar>
              <w:top w:w="120" w:type="dxa"/>
              <w:bottom w:w="120" w:type="dxa"/>
              <w:left w:w="150" w:type="dxa"/>
              <w:right w:w="150" w:type="dxa"/>
            </w:tcMar>
          </w:tcPr>
          <w:p>
            <w:r>
              <w:t>3</w:t>
            </w:r>
          </w:p>
        </w:tc>
        <w:tc>
          <w:tcPr>
            <w:tcW w:type="dxa" w:w="2160"/>
            <w:tcMar>
              <w:top w:w="120" w:type="dxa"/>
              <w:bottom w:w="120" w:type="dxa"/>
              <w:left w:w="150" w:type="dxa"/>
              <w:right w:w="150" w:type="dxa"/>
            </w:tcMar>
          </w:tcPr>
          <w:p>
            <w:r>
              <w:t>deskripsi</w:t>
            </w:r>
          </w:p>
        </w:tc>
        <w:tc>
          <w:tcPr>
            <w:tcW w:type="dxa" w:w="2160"/>
            <w:tcMar>
              <w:top w:w="120" w:type="dxa"/>
              <w:bottom w:w="120" w:type="dxa"/>
              <w:left w:w="150" w:type="dxa"/>
              <w:right w:w="150" w:type="dxa"/>
            </w:tcMar>
          </w:tcPr>
          <w:p>
            <w:r>
              <w:t>TEXT</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Penjelasan detail mengenai hidangan (dapat berupa NULL).</w:t>
            </w:r>
          </w:p>
        </w:tc>
      </w:tr>
      <w:tr>
        <w:tc>
          <w:tcPr>
            <w:tcW w:type="dxa" w:w="720"/>
            <w:tcMar>
              <w:top w:w="120" w:type="dxa"/>
              <w:bottom w:w="120" w:type="dxa"/>
              <w:left w:w="150" w:type="dxa"/>
              <w:right w:w="150" w:type="dxa"/>
            </w:tcMar>
          </w:tcPr>
          <w:p>
            <w:r>
              <w:t>4</w:t>
            </w:r>
          </w:p>
        </w:tc>
        <w:tc>
          <w:tcPr>
            <w:tcW w:type="dxa" w:w="2160"/>
            <w:tcMar>
              <w:top w:w="120" w:type="dxa"/>
              <w:bottom w:w="120" w:type="dxa"/>
              <w:left w:w="150" w:type="dxa"/>
              <w:right w:w="150" w:type="dxa"/>
            </w:tcMar>
          </w:tcPr>
          <w:p>
            <w:r>
              <w:t>harga</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Harga jual menu makanan atau minuman per porsi.</w:t>
            </w:r>
          </w:p>
        </w:tc>
      </w:tr>
      <w:tr>
        <w:tc>
          <w:tcPr>
            <w:tcW w:type="dxa" w:w="720"/>
            <w:tcMar>
              <w:top w:w="120" w:type="dxa"/>
              <w:bottom w:w="120" w:type="dxa"/>
              <w:left w:w="150" w:type="dxa"/>
              <w:right w:w="150" w:type="dxa"/>
            </w:tcMar>
          </w:tcPr>
          <w:p>
            <w:r>
              <w:t>5</w:t>
            </w:r>
          </w:p>
        </w:tc>
        <w:tc>
          <w:tcPr>
            <w:tcW w:type="dxa" w:w="2160"/>
            <w:tcMar>
              <w:top w:w="120" w:type="dxa"/>
              <w:bottom w:w="120" w:type="dxa"/>
              <w:left w:w="150" w:type="dxa"/>
              <w:right w:w="150" w:type="dxa"/>
            </w:tcMar>
          </w:tcPr>
          <w:p>
            <w:r>
              <w:t>kategori</w:t>
            </w:r>
          </w:p>
        </w:tc>
        <w:tc>
          <w:tcPr>
            <w:tcW w:type="dxa" w:w="2160"/>
            <w:tcMar>
              <w:top w:w="120" w:type="dxa"/>
              <w:bottom w:w="120" w:type="dxa"/>
              <w:left w:w="150" w:type="dxa"/>
              <w:right w:w="150" w:type="dxa"/>
            </w:tcMar>
          </w:tcPr>
          <w:p>
            <w:r>
              <w:t>ENUM('makanan','minuman','paket','cemilan')</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Kategori klasifikasi produk hidangan kuliner.</w:t>
            </w:r>
          </w:p>
        </w:tc>
      </w:tr>
      <w:tr>
        <w:tc>
          <w:tcPr>
            <w:tcW w:type="dxa" w:w="720"/>
            <w:tcMar>
              <w:top w:w="120" w:type="dxa"/>
              <w:bottom w:w="120" w:type="dxa"/>
              <w:left w:w="150" w:type="dxa"/>
              <w:right w:w="150" w:type="dxa"/>
            </w:tcMar>
          </w:tcPr>
          <w:p>
            <w:r>
              <w:t>6</w:t>
            </w:r>
          </w:p>
        </w:tc>
        <w:tc>
          <w:tcPr>
            <w:tcW w:type="dxa" w:w="2160"/>
            <w:tcMar>
              <w:top w:w="120" w:type="dxa"/>
              <w:bottom w:w="120" w:type="dxa"/>
              <w:left w:w="150" w:type="dxa"/>
              <w:right w:w="150" w:type="dxa"/>
            </w:tcMar>
          </w:tcPr>
          <w:p>
            <w:r>
              <w:t>foto</w:t>
            </w:r>
          </w:p>
        </w:tc>
        <w:tc>
          <w:tcPr>
            <w:tcW w:type="dxa" w:w="2160"/>
            <w:tcMar>
              <w:top w:w="120" w:type="dxa"/>
              <w:bottom w:w="120" w:type="dxa"/>
              <w:left w:w="150" w:type="dxa"/>
              <w:right w:w="150" w:type="dxa"/>
            </w:tcMar>
          </w:tcPr>
          <w:p>
            <w:r>
              <w:t>VARCHAR(255)</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Nama file gambar produk di server direktori assets.</w:t>
            </w:r>
          </w:p>
        </w:tc>
      </w:tr>
      <w:tr>
        <w:tc>
          <w:tcPr>
            <w:tcW w:type="dxa" w:w="720"/>
            <w:tcMar>
              <w:top w:w="120" w:type="dxa"/>
              <w:bottom w:w="120" w:type="dxa"/>
              <w:left w:w="150" w:type="dxa"/>
              <w:right w:w="150" w:type="dxa"/>
            </w:tcMar>
          </w:tcPr>
          <w:p>
            <w:r>
              <w:t>7</w:t>
            </w:r>
          </w:p>
        </w:tc>
        <w:tc>
          <w:tcPr>
            <w:tcW w:type="dxa" w:w="2160"/>
            <w:tcMar>
              <w:top w:w="120" w:type="dxa"/>
              <w:bottom w:w="120" w:type="dxa"/>
              <w:left w:w="150" w:type="dxa"/>
              <w:right w:w="150" w:type="dxa"/>
            </w:tcMar>
          </w:tcPr>
          <w:p>
            <w:r>
              <w:t>status</w:t>
            </w:r>
          </w:p>
        </w:tc>
        <w:tc>
          <w:tcPr>
            <w:tcW w:type="dxa" w:w="2160"/>
            <w:tcMar>
              <w:top w:w="120" w:type="dxa"/>
              <w:bottom w:w="120" w:type="dxa"/>
              <w:left w:w="150" w:type="dxa"/>
              <w:right w:w="150" w:type="dxa"/>
            </w:tcMar>
          </w:tcPr>
          <w:p>
            <w:r>
              <w:t>ENUM('tersedia','habis')</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Status ketersediaan persediaan porsi menu.</w:t>
            </w:r>
          </w:p>
        </w:tc>
      </w:tr>
      <w:tr>
        <w:tc>
          <w:tcPr>
            <w:tcW w:type="dxa" w:w="720"/>
            <w:tcMar>
              <w:top w:w="120" w:type="dxa"/>
              <w:bottom w:w="120" w:type="dxa"/>
              <w:left w:w="150" w:type="dxa"/>
              <w:right w:w="150" w:type="dxa"/>
            </w:tcMar>
          </w:tcPr>
          <w:p>
            <w:r>
              <w:t>8</w:t>
            </w:r>
          </w:p>
        </w:tc>
        <w:tc>
          <w:tcPr>
            <w:tcW w:type="dxa" w:w="2160"/>
            <w:tcMar>
              <w:top w:w="120" w:type="dxa"/>
              <w:bottom w:w="120" w:type="dxa"/>
              <w:left w:w="150" w:type="dxa"/>
              <w:right w:w="150" w:type="dxa"/>
            </w:tcMar>
          </w:tcPr>
          <w:p>
            <w:r>
              <w:t>created_at</w:t>
            </w:r>
          </w:p>
        </w:tc>
        <w:tc>
          <w:tcPr>
            <w:tcW w:type="dxa" w:w="2160"/>
            <w:tcMar>
              <w:top w:w="120" w:type="dxa"/>
              <w:bottom w:w="120" w:type="dxa"/>
              <w:left w:w="150" w:type="dxa"/>
              <w:right w:w="150" w:type="dxa"/>
            </w:tcMar>
          </w:tcPr>
          <w:p>
            <w:r>
              <w:t>TIMESTAMP</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Waktu pembuatan/pengunggahan data menu baru.</w:t>
            </w:r>
          </w:p>
        </w:tc>
      </w:tr>
    </w:tbl>
    <w:p/>
    <w:p>
      <w:pPr>
        <w:pStyle w:val="Heading3"/>
      </w:pPr>
      <w:r>
        <w:t>2.3 Tabel: pesanan</w:t>
      </w:r>
    </w:p>
    <w:p>
      <w:r>
        <w:t>Tabel pesanan menyimpan informasi transaksi utama yang dilakukan pelanggan, lengkap dengan kode transaksi unik, detail pemesan, tipe pesanan (dine in, take away, atau delivery), total harga, status pembayaran, dan status pengerjaan pesanan.</w:t>
      </w:r>
    </w:p>
    <w:tbl>
      <w:tblPr>
        <w:tblW w:type="auto" w:w="0"/>
        <w:tblLayout w:type="fixed"/>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1728"/>
        <w:gridCol w:w="1728"/>
        <w:gridCol w:w="1728"/>
        <w:gridCol w:w="1728"/>
        <w:gridCol w:w="1728"/>
      </w:tblGrid>
      <w:tr>
        <w:tc>
          <w:tcPr>
            <w:tcW w:type="dxa" w:w="720"/>
            <w:tcMar>
              <w:top w:w="120" w:type="dxa"/>
              <w:bottom w:w="120" w:type="dxa"/>
              <w:left w:w="150" w:type="dxa"/>
              <w:right w:w="150" w:type="dxa"/>
            </w:tcMar>
            <w:shd w:fill="F2F2F2"/>
          </w:tcPr>
          <w:p>
            <w:r>
              <w:rPr>
                <w:b/>
              </w:rPr>
              <w:t>No</w:t>
            </w:r>
          </w:p>
        </w:tc>
        <w:tc>
          <w:tcPr>
            <w:tcW w:type="dxa" w:w="2160"/>
            <w:tcMar>
              <w:top w:w="120" w:type="dxa"/>
              <w:bottom w:w="120" w:type="dxa"/>
              <w:left w:w="150" w:type="dxa"/>
              <w:right w:w="150" w:type="dxa"/>
            </w:tcMar>
            <w:shd w:fill="F2F2F2"/>
          </w:tcPr>
          <w:p>
            <w:r>
              <w:rPr>
                <w:b/>
              </w:rPr>
              <w:t>Field</w:t>
            </w:r>
          </w:p>
        </w:tc>
        <w:tc>
          <w:tcPr>
            <w:tcW w:type="dxa" w:w="2160"/>
            <w:tcMar>
              <w:top w:w="120" w:type="dxa"/>
              <w:bottom w:w="120" w:type="dxa"/>
              <w:left w:w="150" w:type="dxa"/>
              <w:right w:w="150" w:type="dxa"/>
            </w:tcMar>
            <w:shd w:fill="F2F2F2"/>
          </w:tcPr>
          <w:p>
            <w:r>
              <w:rPr>
                <w:b/>
              </w:rPr>
              <w:t>Tipe Data</w:t>
            </w:r>
          </w:p>
        </w:tc>
        <w:tc>
          <w:tcPr>
            <w:tcW w:type="dxa" w:w="1152"/>
            <w:tcMar>
              <w:top w:w="120" w:type="dxa"/>
              <w:bottom w:w="120" w:type="dxa"/>
              <w:left w:w="150" w:type="dxa"/>
              <w:right w:w="150" w:type="dxa"/>
            </w:tcMar>
            <w:shd w:fill="F2F2F2"/>
          </w:tcPr>
          <w:p>
            <w:r>
              <w:rPr>
                <w:b/>
              </w:rPr>
              <w:t>Key</w:t>
            </w:r>
          </w:p>
        </w:tc>
        <w:tc>
          <w:tcPr>
            <w:tcW w:type="dxa" w:w="4608"/>
            <w:tcMar>
              <w:top w:w="120" w:type="dxa"/>
              <w:bottom w:w="120" w:type="dxa"/>
              <w:left w:w="150" w:type="dxa"/>
              <w:right w:w="150" w:type="dxa"/>
            </w:tcMar>
            <w:shd w:fill="F2F2F2"/>
          </w:tcPr>
          <w:p>
            <w:r>
              <w:rPr>
                <w:b/>
              </w:rPr>
              <w:t>Keterangan</w:t>
            </w:r>
          </w:p>
        </w:tc>
      </w:tr>
      <w:tr>
        <w:tc>
          <w:tcPr>
            <w:tcW w:type="dxa" w:w="720"/>
            <w:tcMar>
              <w:top w:w="120" w:type="dxa"/>
              <w:bottom w:w="120" w:type="dxa"/>
              <w:left w:w="150" w:type="dxa"/>
              <w:right w:w="150" w:type="dxa"/>
            </w:tcMar>
          </w:tcPr>
          <w:p>
            <w:r>
              <w:t>1</w:t>
            </w:r>
          </w:p>
        </w:tc>
        <w:tc>
          <w:tcPr>
            <w:tcW w:type="dxa" w:w="2160"/>
            <w:tcMar>
              <w:top w:w="120" w:type="dxa"/>
              <w:bottom w:w="120" w:type="dxa"/>
              <w:left w:w="150" w:type="dxa"/>
              <w:right w:w="150" w:type="dxa"/>
            </w:tcMar>
          </w:tcPr>
          <w:p>
            <w:r>
              <w:t>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PK</w:t>
            </w:r>
          </w:p>
        </w:tc>
        <w:tc>
          <w:tcPr>
            <w:tcW w:type="dxa" w:w="4608"/>
            <w:tcMar>
              <w:top w:w="120" w:type="dxa"/>
              <w:bottom w:w="120" w:type="dxa"/>
              <w:left w:w="150" w:type="dxa"/>
              <w:right w:w="150" w:type="dxa"/>
            </w:tcMar>
          </w:tcPr>
          <w:p>
            <w:r>
              <w:t>Identitas unik pesanan transaksi (Auto Increment).</w:t>
            </w:r>
          </w:p>
        </w:tc>
      </w:tr>
      <w:tr>
        <w:tc>
          <w:tcPr>
            <w:tcW w:type="dxa" w:w="720"/>
            <w:tcMar>
              <w:top w:w="120" w:type="dxa"/>
              <w:bottom w:w="120" w:type="dxa"/>
              <w:left w:w="150" w:type="dxa"/>
              <w:right w:w="150" w:type="dxa"/>
            </w:tcMar>
          </w:tcPr>
          <w:p>
            <w:r>
              <w:t>2</w:t>
            </w:r>
          </w:p>
        </w:tc>
        <w:tc>
          <w:tcPr>
            <w:tcW w:type="dxa" w:w="2160"/>
            <w:tcMar>
              <w:top w:w="120" w:type="dxa"/>
              <w:bottom w:w="120" w:type="dxa"/>
              <w:left w:w="150" w:type="dxa"/>
              <w:right w:w="150" w:type="dxa"/>
            </w:tcMar>
          </w:tcPr>
          <w:p>
            <w:r>
              <w:t>kode_pesanan</w:t>
            </w:r>
          </w:p>
        </w:tc>
        <w:tc>
          <w:tcPr>
            <w:tcW w:type="dxa" w:w="2160"/>
            <w:tcMar>
              <w:top w:w="120" w:type="dxa"/>
              <w:bottom w:w="120" w:type="dxa"/>
              <w:left w:w="150" w:type="dxa"/>
              <w:right w:w="150" w:type="dxa"/>
            </w:tcMar>
          </w:tcPr>
          <w:p>
            <w:r>
              <w:t>VARCHAR(20)</w:t>
            </w:r>
          </w:p>
        </w:tc>
        <w:tc>
          <w:tcPr>
            <w:tcW w:type="dxa" w:w="1152"/>
            <w:tcMar>
              <w:top w:w="120" w:type="dxa"/>
              <w:bottom w:w="120" w:type="dxa"/>
              <w:left w:w="150" w:type="dxa"/>
              <w:right w:w="150" w:type="dxa"/>
            </w:tcMar>
          </w:tcPr>
          <w:p>
            <w:r>
              <w:t>UQ</w:t>
            </w:r>
          </w:p>
        </w:tc>
        <w:tc>
          <w:tcPr>
            <w:tcW w:type="dxa" w:w="4608"/>
            <w:tcMar>
              <w:top w:w="120" w:type="dxa"/>
              <w:bottom w:w="120" w:type="dxa"/>
              <w:left w:w="150" w:type="dxa"/>
              <w:right w:w="150" w:type="dxa"/>
            </w:tcMar>
          </w:tcPr>
          <w:p>
            <w:r>
              <w:t>Kode transaksi unik terformat (ALB-YYMMDD-HHMMSS).</w:t>
            </w:r>
          </w:p>
        </w:tc>
      </w:tr>
      <w:tr>
        <w:tc>
          <w:tcPr>
            <w:tcW w:type="dxa" w:w="720"/>
            <w:tcMar>
              <w:top w:w="120" w:type="dxa"/>
              <w:bottom w:w="120" w:type="dxa"/>
              <w:left w:w="150" w:type="dxa"/>
              <w:right w:w="150" w:type="dxa"/>
            </w:tcMar>
          </w:tcPr>
          <w:p>
            <w:r>
              <w:t>3</w:t>
            </w:r>
          </w:p>
        </w:tc>
        <w:tc>
          <w:tcPr>
            <w:tcW w:type="dxa" w:w="2160"/>
            <w:tcMar>
              <w:top w:w="120" w:type="dxa"/>
              <w:bottom w:w="120" w:type="dxa"/>
              <w:left w:w="150" w:type="dxa"/>
              <w:right w:w="150" w:type="dxa"/>
            </w:tcMar>
          </w:tcPr>
          <w:p>
            <w:r>
              <w:t>user_id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FK</w:t>
            </w:r>
          </w:p>
        </w:tc>
        <w:tc>
          <w:tcPr>
            <w:tcW w:type="dxa" w:w="4608"/>
            <w:tcMar>
              <w:top w:w="120" w:type="dxa"/>
              <w:bottom w:w="120" w:type="dxa"/>
              <w:left w:w="150" w:type="dxa"/>
              <w:right w:w="150" w:type="dxa"/>
            </w:tcMar>
          </w:tcPr>
          <w:p>
            <w:r>
              <w:t>Relasi ke users.id (bernilai NULL jika Checkout Guest).</w:t>
            </w:r>
          </w:p>
        </w:tc>
      </w:tr>
      <w:tr>
        <w:tc>
          <w:tcPr>
            <w:tcW w:type="dxa" w:w="720"/>
            <w:tcMar>
              <w:top w:w="120" w:type="dxa"/>
              <w:bottom w:w="120" w:type="dxa"/>
              <w:left w:w="150" w:type="dxa"/>
              <w:right w:w="150" w:type="dxa"/>
            </w:tcMar>
          </w:tcPr>
          <w:p>
            <w:r>
              <w:t>4</w:t>
            </w:r>
          </w:p>
        </w:tc>
        <w:tc>
          <w:tcPr>
            <w:tcW w:type="dxa" w:w="2160"/>
            <w:tcMar>
              <w:top w:w="120" w:type="dxa"/>
              <w:bottom w:w="120" w:type="dxa"/>
              <w:left w:w="150" w:type="dxa"/>
              <w:right w:w="150" w:type="dxa"/>
            </w:tcMar>
          </w:tcPr>
          <w:p>
            <w:r>
              <w:t>nama_pemesan</w:t>
            </w:r>
          </w:p>
        </w:tc>
        <w:tc>
          <w:tcPr>
            <w:tcW w:type="dxa" w:w="2160"/>
            <w:tcMar>
              <w:top w:w="120" w:type="dxa"/>
              <w:bottom w:w="120" w:type="dxa"/>
              <w:left w:w="150" w:type="dxa"/>
              <w:right w:w="150" w:type="dxa"/>
            </w:tcMar>
          </w:tcPr>
          <w:p>
            <w:r>
              <w:t>VARCHAR(100)</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Nama lengkap pelanggan pembeli.</w:t>
            </w:r>
          </w:p>
        </w:tc>
      </w:tr>
      <w:tr>
        <w:tc>
          <w:tcPr>
            <w:tcW w:type="dxa" w:w="720"/>
            <w:tcMar>
              <w:top w:w="120" w:type="dxa"/>
              <w:bottom w:w="120" w:type="dxa"/>
              <w:left w:w="150" w:type="dxa"/>
              <w:right w:w="150" w:type="dxa"/>
            </w:tcMar>
          </w:tcPr>
          <w:p>
            <w:r>
              <w:t>5</w:t>
            </w:r>
          </w:p>
        </w:tc>
        <w:tc>
          <w:tcPr>
            <w:tcW w:type="dxa" w:w="2160"/>
            <w:tcMar>
              <w:top w:w="120" w:type="dxa"/>
              <w:bottom w:w="120" w:type="dxa"/>
              <w:left w:w="150" w:type="dxa"/>
              <w:right w:w="150" w:type="dxa"/>
            </w:tcMar>
          </w:tcPr>
          <w:p>
            <w:r>
              <w:t>no_telepon</w:t>
            </w:r>
          </w:p>
        </w:tc>
        <w:tc>
          <w:tcPr>
            <w:tcW w:type="dxa" w:w="2160"/>
            <w:tcMar>
              <w:top w:w="120" w:type="dxa"/>
              <w:bottom w:w="120" w:type="dxa"/>
              <w:left w:w="150" w:type="dxa"/>
              <w:right w:w="150" w:type="dxa"/>
            </w:tcMar>
          </w:tcPr>
          <w:p>
            <w:r>
              <w:t>VARCHAR(20)</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Nomor kontak telepon atau WhatsApp aktif.</w:t>
            </w:r>
          </w:p>
        </w:tc>
      </w:tr>
      <w:tr>
        <w:tc>
          <w:tcPr>
            <w:tcW w:type="dxa" w:w="720"/>
            <w:tcMar>
              <w:top w:w="120" w:type="dxa"/>
              <w:bottom w:w="120" w:type="dxa"/>
              <w:left w:w="150" w:type="dxa"/>
              <w:right w:w="150" w:type="dxa"/>
            </w:tcMar>
          </w:tcPr>
          <w:p>
            <w:r>
              <w:t>6</w:t>
            </w:r>
          </w:p>
        </w:tc>
        <w:tc>
          <w:tcPr>
            <w:tcW w:type="dxa" w:w="2160"/>
            <w:tcMar>
              <w:top w:w="120" w:type="dxa"/>
              <w:bottom w:w="120" w:type="dxa"/>
              <w:left w:w="150" w:type="dxa"/>
              <w:right w:w="150" w:type="dxa"/>
            </w:tcMar>
          </w:tcPr>
          <w:p>
            <w:r>
              <w:t>alamat</w:t>
            </w:r>
          </w:p>
        </w:tc>
        <w:tc>
          <w:tcPr>
            <w:tcW w:type="dxa" w:w="2160"/>
            <w:tcMar>
              <w:top w:w="120" w:type="dxa"/>
              <w:bottom w:w="120" w:type="dxa"/>
              <w:left w:w="150" w:type="dxa"/>
              <w:right w:w="150" w:type="dxa"/>
            </w:tcMar>
          </w:tcPr>
          <w:p>
            <w:r>
              <w:t>TEXT</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Alamat pengiriman pesanan (khusus delivery).</w:t>
            </w:r>
          </w:p>
        </w:tc>
      </w:tr>
      <w:tr>
        <w:tc>
          <w:tcPr>
            <w:tcW w:type="dxa" w:w="720"/>
            <w:tcMar>
              <w:top w:w="120" w:type="dxa"/>
              <w:bottom w:w="120" w:type="dxa"/>
              <w:left w:w="150" w:type="dxa"/>
              <w:right w:w="150" w:type="dxa"/>
            </w:tcMar>
          </w:tcPr>
          <w:p>
            <w:r>
              <w:t>7</w:t>
            </w:r>
          </w:p>
        </w:tc>
        <w:tc>
          <w:tcPr>
            <w:tcW w:type="dxa" w:w="2160"/>
            <w:tcMar>
              <w:top w:w="120" w:type="dxa"/>
              <w:bottom w:w="120" w:type="dxa"/>
              <w:left w:w="150" w:type="dxa"/>
              <w:right w:w="150" w:type="dxa"/>
            </w:tcMar>
          </w:tcPr>
          <w:p>
            <w:r>
              <w:t>tipe_pesanan</w:t>
            </w:r>
          </w:p>
        </w:tc>
        <w:tc>
          <w:tcPr>
            <w:tcW w:type="dxa" w:w="2160"/>
            <w:tcMar>
              <w:top w:w="120" w:type="dxa"/>
              <w:bottom w:w="120" w:type="dxa"/>
              <w:left w:w="150" w:type="dxa"/>
              <w:right w:w="150" w:type="dxa"/>
            </w:tcMar>
          </w:tcPr>
          <w:p>
            <w:r>
              <w:t>ENUM('dine_in','take_away','delivery')</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Tipe pengambilan pesanan pelanggan.</w:t>
            </w:r>
          </w:p>
        </w:tc>
      </w:tr>
      <w:tr>
        <w:tc>
          <w:tcPr>
            <w:tcW w:type="dxa" w:w="720"/>
            <w:tcMar>
              <w:top w:w="120" w:type="dxa"/>
              <w:bottom w:w="120" w:type="dxa"/>
              <w:left w:w="150" w:type="dxa"/>
              <w:right w:w="150" w:type="dxa"/>
            </w:tcMar>
          </w:tcPr>
          <w:p>
            <w:r>
              <w:t>8</w:t>
            </w:r>
          </w:p>
        </w:tc>
        <w:tc>
          <w:tcPr>
            <w:tcW w:type="dxa" w:w="2160"/>
            <w:tcMar>
              <w:top w:w="120" w:type="dxa"/>
              <w:bottom w:w="120" w:type="dxa"/>
              <w:left w:w="150" w:type="dxa"/>
              <w:right w:w="150" w:type="dxa"/>
            </w:tcMar>
          </w:tcPr>
          <w:p>
            <w:r>
              <w:t>total_harga</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Total tagihan akhir belanja pesanan (ditambah biaya pengiriman Rp10.000 jika Delivery).</w:t>
            </w:r>
          </w:p>
        </w:tc>
      </w:tr>
      <w:tr>
        <w:tc>
          <w:tcPr>
            <w:tcW w:type="dxa" w:w="720"/>
            <w:tcMar>
              <w:top w:w="120" w:type="dxa"/>
              <w:bottom w:w="120" w:type="dxa"/>
              <w:left w:w="150" w:type="dxa"/>
              <w:right w:w="150" w:type="dxa"/>
            </w:tcMar>
          </w:tcPr>
          <w:p>
            <w:r>
              <w:t>9</w:t>
            </w:r>
          </w:p>
        </w:tc>
        <w:tc>
          <w:tcPr>
            <w:tcW w:type="dxa" w:w="2160"/>
            <w:tcMar>
              <w:top w:w="120" w:type="dxa"/>
              <w:bottom w:w="120" w:type="dxa"/>
              <w:left w:w="150" w:type="dxa"/>
              <w:right w:w="150" w:type="dxa"/>
            </w:tcMar>
          </w:tcPr>
          <w:p>
            <w:r>
              <w:t>bukti_pembayaran</w:t>
            </w:r>
          </w:p>
        </w:tc>
        <w:tc>
          <w:tcPr>
            <w:tcW w:type="dxa" w:w="2160"/>
            <w:tcMar>
              <w:top w:w="120" w:type="dxa"/>
              <w:bottom w:w="120" w:type="dxa"/>
              <w:left w:w="150" w:type="dxa"/>
              <w:right w:w="150" w:type="dxa"/>
            </w:tcMar>
          </w:tcPr>
          <w:p>
            <w:r>
              <w:t>VARCHAR(255)</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Nama file gambar bukti transfer yang diunggah oleh pelanggan.</w:t>
            </w:r>
          </w:p>
        </w:tc>
      </w:tr>
      <w:tr>
        <w:tc>
          <w:tcPr>
            <w:tcW w:type="dxa" w:w="720"/>
            <w:tcMar>
              <w:top w:w="120" w:type="dxa"/>
              <w:bottom w:w="120" w:type="dxa"/>
              <w:left w:w="150" w:type="dxa"/>
              <w:right w:w="150" w:type="dxa"/>
            </w:tcMar>
          </w:tcPr>
          <w:p>
            <w:r>
              <w:t>10</w:t>
            </w:r>
          </w:p>
        </w:tc>
        <w:tc>
          <w:tcPr>
            <w:tcW w:type="dxa" w:w="2160"/>
            <w:tcMar>
              <w:top w:w="120" w:type="dxa"/>
              <w:bottom w:w="120" w:type="dxa"/>
              <w:left w:w="150" w:type="dxa"/>
              <w:right w:w="150" w:type="dxa"/>
            </w:tcMar>
          </w:tcPr>
          <w:p>
            <w:r>
              <w:t>status_pembayaran</w:t>
            </w:r>
          </w:p>
        </w:tc>
        <w:tc>
          <w:tcPr>
            <w:tcW w:type="dxa" w:w="2160"/>
            <w:tcMar>
              <w:top w:w="120" w:type="dxa"/>
              <w:bottom w:w="120" w:type="dxa"/>
              <w:left w:w="150" w:type="dxa"/>
              <w:right w:w="150" w:type="dxa"/>
            </w:tcMar>
          </w:tcPr>
          <w:p>
            <w:r>
              <w:t>ENUM('belum_bayar','menunggu_konfirmasi','lunas','ditolak')</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Status konfirmasi transfer dana pelanggan.</w:t>
            </w:r>
          </w:p>
        </w:tc>
      </w:tr>
      <w:tr>
        <w:tc>
          <w:tcPr>
            <w:tcW w:type="dxa" w:w="720"/>
            <w:tcMar>
              <w:top w:w="120" w:type="dxa"/>
              <w:bottom w:w="120" w:type="dxa"/>
              <w:left w:w="150" w:type="dxa"/>
              <w:right w:w="150" w:type="dxa"/>
            </w:tcMar>
          </w:tcPr>
          <w:p>
            <w:r>
              <w:t>11</w:t>
            </w:r>
          </w:p>
        </w:tc>
        <w:tc>
          <w:tcPr>
            <w:tcW w:type="dxa" w:w="2160"/>
            <w:tcMar>
              <w:top w:w="120" w:type="dxa"/>
              <w:bottom w:w="120" w:type="dxa"/>
              <w:left w:w="150" w:type="dxa"/>
              <w:right w:w="150" w:type="dxa"/>
            </w:tcMar>
          </w:tcPr>
          <w:p>
            <w:r>
              <w:t>status_pesanan</w:t>
            </w:r>
          </w:p>
        </w:tc>
        <w:tc>
          <w:tcPr>
            <w:tcW w:type="dxa" w:w="2160"/>
            <w:tcMar>
              <w:top w:w="120" w:type="dxa"/>
              <w:bottom w:w="120" w:type="dxa"/>
              <w:left w:w="150" w:type="dxa"/>
              <w:right w:w="150" w:type="dxa"/>
            </w:tcMar>
          </w:tcPr>
          <w:p>
            <w:r>
              <w:t>ENUM('pending','diproses','selesai','dibatalkan')</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Status operasional pengolahan menu pesanan.</w:t>
            </w:r>
          </w:p>
        </w:tc>
      </w:tr>
      <w:tr>
        <w:tc>
          <w:tcPr>
            <w:tcW w:type="dxa" w:w="720"/>
            <w:tcMar>
              <w:top w:w="120" w:type="dxa"/>
              <w:bottom w:w="120" w:type="dxa"/>
              <w:left w:w="150" w:type="dxa"/>
              <w:right w:w="150" w:type="dxa"/>
            </w:tcMar>
          </w:tcPr>
          <w:p>
            <w:r>
              <w:t>12</w:t>
            </w:r>
          </w:p>
        </w:tc>
        <w:tc>
          <w:tcPr>
            <w:tcW w:type="dxa" w:w="2160"/>
            <w:tcMar>
              <w:top w:w="120" w:type="dxa"/>
              <w:bottom w:w="120" w:type="dxa"/>
              <w:left w:w="150" w:type="dxa"/>
              <w:right w:w="150" w:type="dxa"/>
            </w:tcMar>
          </w:tcPr>
          <w:p>
            <w:r>
              <w:t>tanggal_pesanan</w:t>
            </w:r>
          </w:p>
        </w:tc>
        <w:tc>
          <w:tcPr>
            <w:tcW w:type="dxa" w:w="2160"/>
            <w:tcMar>
              <w:top w:w="120" w:type="dxa"/>
              <w:bottom w:w="120" w:type="dxa"/>
              <w:left w:w="150" w:type="dxa"/>
              <w:right w:w="150" w:type="dxa"/>
            </w:tcMar>
          </w:tcPr>
          <w:p>
            <w:r>
              <w:t>TIMESTAMP</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Waktu pembuatan data order masuk.</w:t>
            </w:r>
          </w:p>
        </w:tc>
      </w:tr>
    </w:tbl>
    <w:p/>
    <w:p>
      <w:pPr>
        <w:pStyle w:val="Heading3"/>
      </w:pPr>
      <w:r>
        <w:t>2.4 Tabel: detail_pesanan</w:t>
      </w:r>
    </w:p>
    <w:p>
      <w:r>
        <w:t>Tabel detail_pesanan berfungsi untuk mencatat rincian menu makanan/minuman yang dibeli dalam setiap transaksi pesanan beserta kuantitas (jumlah porsi) dan subtotal harga untuk masing-masing item.</w:t>
      </w:r>
    </w:p>
    <w:tbl>
      <w:tblPr>
        <w:tblW w:type="auto" w:w="0"/>
        <w:tblLayout w:type="fixed"/>
        <w:tblLook w:firstColumn="1" w:firstRow="1" w:lastColumn="0" w:lastRow="0" w:noHBand="0" w:noVBand="1" w:val="04A0"/>
        <w:tblBorders>
          <w:top w:val="single" w:sz="4" w:space="0" w:color="A0A0A0"/>
          <w:bottom w:val="single" w:sz="4" w:space="0" w:color="A0A0A0"/>
          <w:left w:val="single" w:sz="4" w:space="0" w:color="A0A0A0"/>
          <w:right w:val="single" w:sz="4" w:space="0" w:color="A0A0A0"/>
          <w:insideH w:val="single" w:sz="4" w:space="0" w:color="A0A0A0"/>
          <w:insideV w:val="single" w:sz="4" w:space="0" w:color="A0A0A0"/>
        </w:tblBorders>
      </w:tblPr>
      <w:tblGrid>
        <w:gridCol w:w="1728"/>
        <w:gridCol w:w="1728"/>
        <w:gridCol w:w="1728"/>
        <w:gridCol w:w="1728"/>
        <w:gridCol w:w="1728"/>
      </w:tblGrid>
      <w:tr>
        <w:tc>
          <w:tcPr>
            <w:tcW w:type="dxa" w:w="720"/>
            <w:tcMar>
              <w:top w:w="120" w:type="dxa"/>
              <w:bottom w:w="120" w:type="dxa"/>
              <w:left w:w="150" w:type="dxa"/>
              <w:right w:w="150" w:type="dxa"/>
            </w:tcMar>
            <w:shd w:fill="F2F2F2"/>
          </w:tcPr>
          <w:p>
            <w:r>
              <w:rPr>
                <w:b/>
              </w:rPr>
              <w:t>No</w:t>
            </w:r>
          </w:p>
        </w:tc>
        <w:tc>
          <w:tcPr>
            <w:tcW w:type="dxa" w:w="2160"/>
            <w:tcMar>
              <w:top w:w="120" w:type="dxa"/>
              <w:bottom w:w="120" w:type="dxa"/>
              <w:left w:w="150" w:type="dxa"/>
              <w:right w:w="150" w:type="dxa"/>
            </w:tcMar>
            <w:shd w:fill="F2F2F2"/>
          </w:tcPr>
          <w:p>
            <w:r>
              <w:rPr>
                <w:b/>
              </w:rPr>
              <w:t>Field</w:t>
            </w:r>
          </w:p>
        </w:tc>
        <w:tc>
          <w:tcPr>
            <w:tcW w:type="dxa" w:w="2160"/>
            <w:tcMar>
              <w:top w:w="120" w:type="dxa"/>
              <w:bottom w:w="120" w:type="dxa"/>
              <w:left w:w="150" w:type="dxa"/>
              <w:right w:w="150" w:type="dxa"/>
            </w:tcMar>
            <w:shd w:fill="F2F2F2"/>
          </w:tcPr>
          <w:p>
            <w:r>
              <w:rPr>
                <w:b/>
              </w:rPr>
              <w:t>Tipe Data</w:t>
            </w:r>
          </w:p>
        </w:tc>
        <w:tc>
          <w:tcPr>
            <w:tcW w:type="dxa" w:w="1152"/>
            <w:tcMar>
              <w:top w:w="120" w:type="dxa"/>
              <w:bottom w:w="120" w:type="dxa"/>
              <w:left w:w="150" w:type="dxa"/>
              <w:right w:w="150" w:type="dxa"/>
            </w:tcMar>
            <w:shd w:fill="F2F2F2"/>
          </w:tcPr>
          <w:p>
            <w:r>
              <w:rPr>
                <w:b/>
              </w:rPr>
              <w:t>Key</w:t>
            </w:r>
          </w:p>
        </w:tc>
        <w:tc>
          <w:tcPr>
            <w:tcW w:type="dxa" w:w="4608"/>
            <w:tcMar>
              <w:top w:w="120" w:type="dxa"/>
              <w:bottom w:w="120" w:type="dxa"/>
              <w:left w:w="150" w:type="dxa"/>
              <w:right w:w="150" w:type="dxa"/>
            </w:tcMar>
            <w:shd w:fill="F2F2F2"/>
          </w:tcPr>
          <w:p>
            <w:r>
              <w:rPr>
                <w:b/>
              </w:rPr>
              <w:t>Keterangan</w:t>
            </w:r>
          </w:p>
        </w:tc>
      </w:tr>
      <w:tr>
        <w:tc>
          <w:tcPr>
            <w:tcW w:type="dxa" w:w="720"/>
            <w:tcMar>
              <w:top w:w="120" w:type="dxa"/>
              <w:bottom w:w="120" w:type="dxa"/>
              <w:left w:w="150" w:type="dxa"/>
              <w:right w:w="150" w:type="dxa"/>
            </w:tcMar>
          </w:tcPr>
          <w:p>
            <w:r>
              <w:t>1</w:t>
            </w:r>
          </w:p>
        </w:tc>
        <w:tc>
          <w:tcPr>
            <w:tcW w:type="dxa" w:w="2160"/>
            <w:tcMar>
              <w:top w:w="120" w:type="dxa"/>
              <w:bottom w:w="120" w:type="dxa"/>
              <w:left w:w="150" w:type="dxa"/>
              <w:right w:w="150" w:type="dxa"/>
            </w:tcMar>
          </w:tcPr>
          <w:p>
            <w:r>
              <w:t>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PK</w:t>
            </w:r>
          </w:p>
        </w:tc>
        <w:tc>
          <w:tcPr>
            <w:tcW w:type="dxa" w:w="4608"/>
            <w:tcMar>
              <w:top w:w="120" w:type="dxa"/>
              <w:bottom w:w="120" w:type="dxa"/>
              <w:left w:w="150" w:type="dxa"/>
              <w:right w:w="150" w:type="dxa"/>
            </w:tcMar>
          </w:tcPr>
          <w:p>
            <w:r>
              <w:t>Identitas unik baris detail (Auto Increment).</w:t>
            </w:r>
          </w:p>
        </w:tc>
      </w:tr>
      <w:tr>
        <w:tc>
          <w:tcPr>
            <w:tcW w:type="dxa" w:w="720"/>
            <w:tcMar>
              <w:top w:w="120" w:type="dxa"/>
              <w:bottom w:w="120" w:type="dxa"/>
              <w:left w:w="150" w:type="dxa"/>
              <w:right w:w="150" w:type="dxa"/>
            </w:tcMar>
          </w:tcPr>
          <w:p>
            <w:r>
              <w:t>2</w:t>
            </w:r>
          </w:p>
        </w:tc>
        <w:tc>
          <w:tcPr>
            <w:tcW w:type="dxa" w:w="2160"/>
            <w:tcMar>
              <w:top w:w="120" w:type="dxa"/>
              <w:bottom w:w="120" w:type="dxa"/>
              <w:left w:w="150" w:type="dxa"/>
              <w:right w:w="150" w:type="dxa"/>
            </w:tcMar>
          </w:tcPr>
          <w:p>
            <w:r>
              <w:t>pesanan_id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FK</w:t>
            </w:r>
          </w:p>
        </w:tc>
        <w:tc>
          <w:tcPr>
            <w:tcW w:type="dxa" w:w="4608"/>
            <w:tcMar>
              <w:top w:w="120" w:type="dxa"/>
              <w:bottom w:w="120" w:type="dxa"/>
              <w:left w:w="150" w:type="dxa"/>
              <w:right w:w="150" w:type="dxa"/>
            </w:tcMar>
          </w:tcPr>
          <w:p>
            <w:r>
              <w:t>Relasi ke pesanan.id (Cascaded delete).</w:t>
            </w:r>
          </w:p>
        </w:tc>
      </w:tr>
      <w:tr>
        <w:tc>
          <w:tcPr>
            <w:tcW w:type="dxa" w:w="720"/>
            <w:tcMar>
              <w:top w:w="120" w:type="dxa"/>
              <w:bottom w:w="120" w:type="dxa"/>
              <w:left w:w="150" w:type="dxa"/>
              <w:right w:w="150" w:type="dxa"/>
            </w:tcMar>
          </w:tcPr>
          <w:p>
            <w:r>
              <w:t>3</w:t>
            </w:r>
          </w:p>
        </w:tc>
        <w:tc>
          <w:tcPr>
            <w:tcW w:type="dxa" w:w="2160"/>
            <w:tcMar>
              <w:top w:w="120" w:type="dxa"/>
              <w:bottom w:w="120" w:type="dxa"/>
              <w:left w:w="150" w:type="dxa"/>
              <w:right w:w="150" w:type="dxa"/>
            </w:tcMar>
          </w:tcPr>
          <w:p>
            <w:r>
              <w:t>menu_id</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FK</w:t>
            </w:r>
          </w:p>
        </w:tc>
        <w:tc>
          <w:tcPr>
            <w:tcW w:type="dxa" w:w="4608"/>
            <w:tcMar>
              <w:top w:w="120" w:type="dxa"/>
              <w:bottom w:w="120" w:type="dxa"/>
              <w:left w:w="150" w:type="dxa"/>
              <w:right w:w="150" w:type="dxa"/>
            </w:tcMar>
          </w:tcPr>
          <w:p>
            <w:r>
              <w:t>Relasi ke menu.id (Cascaded delete).</w:t>
            </w:r>
          </w:p>
        </w:tc>
      </w:tr>
      <w:tr>
        <w:tc>
          <w:tcPr>
            <w:tcW w:type="dxa" w:w="720"/>
            <w:tcMar>
              <w:top w:w="120" w:type="dxa"/>
              <w:bottom w:w="120" w:type="dxa"/>
              <w:left w:w="150" w:type="dxa"/>
              <w:right w:w="150" w:type="dxa"/>
            </w:tcMar>
          </w:tcPr>
          <w:p>
            <w:r>
              <w:t>4</w:t>
            </w:r>
          </w:p>
        </w:tc>
        <w:tc>
          <w:tcPr>
            <w:tcW w:type="dxa" w:w="2160"/>
            <w:tcMar>
              <w:top w:w="120" w:type="dxa"/>
              <w:bottom w:w="120" w:type="dxa"/>
              <w:left w:w="150" w:type="dxa"/>
              <w:right w:w="150" w:type="dxa"/>
            </w:tcMar>
          </w:tcPr>
          <w:p>
            <w:r>
              <w:t>jumlah</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Jumlah porsi hidangan menu yang dibeli.</w:t>
            </w:r>
          </w:p>
        </w:tc>
      </w:tr>
      <w:tr>
        <w:tc>
          <w:tcPr>
            <w:tcW w:type="dxa" w:w="720"/>
            <w:tcMar>
              <w:top w:w="120" w:type="dxa"/>
              <w:bottom w:w="120" w:type="dxa"/>
              <w:left w:w="150" w:type="dxa"/>
              <w:right w:w="150" w:type="dxa"/>
            </w:tcMar>
          </w:tcPr>
          <w:p>
            <w:r>
              <w:t>5</w:t>
            </w:r>
          </w:p>
        </w:tc>
        <w:tc>
          <w:tcPr>
            <w:tcW w:type="dxa" w:w="2160"/>
            <w:tcMar>
              <w:top w:w="120" w:type="dxa"/>
              <w:bottom w:w="120" w:type="dxa"/>
              <w:left w:w="150" w:type="dxa"/>
              <w:right w:w="150" w:type="dxa"/>
            </w:tcMar>
          </w:tcPr>
          <w:p>
            <w:r>
              <w:t>subtotal</w:t>
            </w:r>
          </w:p>
        </w:tc>
        <w:tc>
          <w:tcPr>
            <w:tcW w:type="dxa" w:w="2160"/>
            <w:tcMar>
              <w:top w:w="120" w:type="dxa"/>
              <w:bottom w:w="120" w:type="dxa"/>
              <w:left w:w="150" w:type="dxa"/>
              <w:right w:w="150" w:type="dxa"/>
            </w:tcMar>
          </w:tcPr>
          <w:p>
            <w:r>
              <w:t>INT(11)</w:t>
            </w:r>
          </w:p>
        </w:tc>
        <w:tc>
          <w:tcPr>
            <w:tcW w:type="dxa" w:w="1152"/>
            <w:tcMar>
              <w:top w:w="120" w:type="dxa"/>
              <w:bottom w:w="120" w:type="dxa"/>
              <w:left w:w="150" w:type="dxa"/>
              <w:right w:w="150" w:type="dxa"/>
            </w:tcMar>
          </w:tcPr>
          <w:p>
            <w:r>
              <w:t>-</w:t>
            </w:r>
          </w:p>
        </w:tc>
        <w:tc>
          <w:tcPr>
            <w:tcW w:type="dxa" w:w="4608"/>
            <w:tcMar>
              <w:top w:w="120" w:type="dxa"/>
              <w:bottom w:w="120" w:type="dxa"/>
              <w:left w:w="150" w:type="dxa"/>
              <w:right w:w="150" w:type="dxa"/>
            </w:tcMar>
          </w:tcPr>
          <w:p>
            <w:r>
              <w:t>Perhitungan subtotal (jumlah porsi dikali harga menu).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